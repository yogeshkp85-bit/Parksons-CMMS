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56"/>
        </w:rPr>
        <w:t>Parksons CMMS</w:t>
      </w:r>
    </w:p>
    <w:p>
      <w:pPr>
        <w:jc w:val="center"/>
      </w:pPr>
      <w:r>
        <w:rPr>
          <w:b/>
          <w:color w:val="4A4A4A"/>
          <w:sz w:val="28"/>
        </w:rPr>
        <w:t>Master Data Management (MDM) — Consolidated Seed Script</w:t>
      </w:r>
    </w:p>
    <w:p>
      <w:pPr>
        <w:jc w:val="center"/>
      </w:pPr>
      <w:r>
        <w:rPr>
          <w:i/>
          <w:color w:val="6A6A6A"/>
          <w:sz w:val="20"/>
        </w:rPr>
        <w:t>Merged from Part 1 (machines 1–37) + Part 2 (machines 39–81) + Form.html gap-fill (machines 38, 80, 81) and Form.html reconciliation (machine 61 Liquid-Line Blanker1).</w:t>
      </w:r>
    </w:p>
    <w:p/>
    <w:p>
      <w:pPr>
        <w:pStyle w:val="Heading1"/>
      </w:pPr>
      <w:r>
        <w:rPr>
          <w:color w:val="1F3A5F"/>
        </w:rPr>
        <w:t>1. Overview</w:t>
      </w:r>
    </w:p>
    <w:p>
      <w:r>
        <w:rPr>
          <w:b w:val="0"/>
          <w:i w:val="0"/>
          <w:sz w:val="22"/>
        </w:rPr>
        <w:t>This document consolidates the complete seed data for the mst_machine_unit table of the Parksons CMMS. It merges the two previously generated parts (Part 1 covering machines 1–37 and Part 2 covering machines 39–81) into a single executable SQL script, and uses the production Form.html dropdown definitions as the authoritative source to complete the few entries that were truncated or incorrect in the previous parts.</w:t>
      </w:r>
    </w:p>
    <w:p>
      <w:r>
        <w:rPr>
          <w:b w:val="0"/>
          <w:i w:val="0"/>
          <w:sz w:val="22"/>
        </w:rPr>
        <w:t>The consolidated file covers all 81 machines across 13 departments, totaling 400 machine units. Each machine unit has a unique unit_code within its parent machine, a human-readable unit_name, the parent machine_id, and a position integer that preserves the in-feed to delivery ordering used on the shop floor.</w:t>
      </w:r>
    </w:p>
    <w:tbl>
      <w:tblPr>
        <w:tblStyle w:val="LightGrid-Accent1"/>
        <w:tblW w:type="auto" w:w="0"/>
        <w:tblLook w:firstColumn="1" w:firstRow="1" w:lastColumn="0" w:lastRow="0" w:noHBand="0" w:noVBand="1" w:val="04A0"/>
      </w:tblPr>
      <w:tblGrid>
        <w:gridCol w:w="4986"/>
        <w:gridCol w:w="4986"/>
      </w:tblGrid>
      <w:tr>
        <w:tc>
          <w:tcPr>
            <w:tcW w:type="dxa" w:w="4986"/>
          </w:tcPr>
          <w:p>
            <w:r>
              <w:t>Metric</w:t>
            </w:r>
          </w:p>
        </w:tc>
        <w:tc>
          <w:tcPr>
            <w:tcW w:type="dxa" w:w="4986"/>
          </w:tcPr>
          <w:p>
            <w:r>
              <w:t>Value</w:t>
            </w:r>
          </w:p>
        </w:tc>
      </w:tr>
      <w:tr>
        <w:tc>
          <w:tcPr>
            <w:tcW w:type="dxa" w:w="4986"/>
          </w:tcPr>
          <w:p>
            <w:r>
              <w:t>Total machines</w:t>
            </w:r>
          </w:p>
        </w:tc>
        <w:tc>
          <w:tcPr>
            <w:tcW w:type="dxa" w:w="4986"/>
          </w:tcPr>
          <w:p>
            <w:r>
              <w:t>81</w:t>
            </w:r>
          </w:p>
        </w:tc>
      </w:tr>
      <w:tr>
        <w:tc>
          <w:tcPr>
            <w:tcW w:type="dxa" w:w="4986"/>
          </w:tcPr>
          <w:p>
            <w:r>
              <w:t>Total units</w:t>
            </w:r>
          </w:p>
        </w:tc>
        <w:tc>
          <w:tcPr>
            <w:tcW w:type="dxa" w:w="4986"/>
          </w:tcPr>
          <w:p>
            <w:r>
              <w:t>400</w:t>
            </w:r>
          </w:p>
        </w:tc>
      </w:tr>
      <w:tr>
        <w:tc>
          <w:tcPr>
            <w:tcW w:type="dxa" w:w="4986"/>
          </w:tcPr>
          <w:p>
            <w:r>
              <w:t>Departments covered</w:t>
            </w:r>
          </w:p>
        </w:tc>
        <w:tc>
          <w:tcPr>
            <w:tcW w:type="dxa" w:w="4986"/>
          </w:tcPr>
          <w:p>
            <w:r>
              <w:t>13 (Printing, Corrugation, NF/FL Die Cutting, NF/FL Pasting, Lamination, Hand Punching, Liquid Line, Others, Converting Plant, Printing Plant Utilities, Scrap)</w:t>
            </w:r>
          </w:p>
        </w:tc>
      </w:tr>
    </w:tbl>
    <w:p>
      <w:pPr>
        <w:pStyle w:val="Heading1"/>
      </w:pPr>
      <w:r>
        <w:rPr>
          <w:color w:val="1F3A5F"/>
        </w:rPr>
        <w:t>2. Reconciliation Notes</w:t>
      </w:r>
    </w:p>
    <w:p>
      <w:r>
        <w:rPr>
          <w:b w:val="0"/>
          <w:i w:val="0"/>
          <w:sz w:val="22"/>
        </w:rPr>
        <w:t>During the merge, the following issues were detected and corrected by using Form.html as the source of truth:</w:t>
      </w:r>
    </w:p>
    <w:p>
      <w:pPr>
        <w:pStyle w:val="ListBullet"/>
      </w:pPr>
      <w:r>
        <w:rPr>
          <w:b/>
        </w:rPr>
        <w:t xml:space="preserve">Machine 38 — Blankwiser (NF Pasting). </w:t>
      </w:r>
      <w:r>
        <w:t>Part 1 was truncated mid-INSERT statement at machine 38. The complete 5-unit list (Feeder, Alignment unit, Glue unit, Folder, Delivery) was recovered from Form.html.</w:t>
      </w:r>
    </w:p>
    <w:p>
      <w:pPr>
        <w:pStyle w:val="ListBullet"/>
      </w:pPr>
      <w:r>
        <w:rPr>
          <w:b/>
        </w:rPr>
        <w:t xml:space="preserve">Machine 61 — Blanker1 (Liquid Line). </w:t>
      </w:r>
      <w:r>
        <w:t>Part 2 had incorrectly included a 'Blanking' unit. Form.html confirms the Liquid-Line Blanker1 only has 5 units (Feeder, Die platten, Delivery, Gripperbar, Stripping) — Blanking is a station on the NF Die-Cutting Blanker1 (machine 20), not the Liquid-Line one. The spurious 6th row has been removed.</w:t>
      </w:r>
    </w:p>
    <w:p>
      <w:pPr>
        <w:pStyle w:val="ListBullet"/>
      </w:pPr>
      <w:r>
        <w:rPr>
          <w:b/>
        </w:rPr>
        <w:t xml:space="preserve">Machines 80 &amp; 81 — ScrapCutting2 / ScrapCutting3 (Scrap). </w:t>
      </w:r>
      <w:r>
        <w:t>Part 2 was truncated mid-INSERT at machine 80. Both machines were completed with the single 'Machine' generic unit per Form.html.</w:t>
      </w:r>
    </w:p>
    <w:p>
      <w:pPr>
        <w:pStyle w:val="Heading1"/>
      </w:pPr>
      <w:r>
        <w:rPr>
          <w:color w:val="1F3A5F"/>
        </w:rPr>
        <w:t>3. IDE Enforcement Prompt (for Cursor / Copilot)</w:t>
      </w:r>
    </w:p>
    <w:p>
      <w:r>
        <w:rPr>
          <w:b w:val="0"/>
          <w:i w:val="0"/>
          <w:sz w:val="22"/>
        </w:rPr>
        <w:t>Paste this prompt into your IDE so the AI assistant builds the Node.js backend strictly against the Parksons CMMS architecture.</w:t>
      </w:r>
    </w:p>
    <w:p>
      <w:pPr>
        <w:shd w:val="clear" w:color="auto" w:fill="F4F4F4"/>
        <w:pBdr>
          <w:top w:val="single" w:sz="4" w:space="4" w:color="CCCCCC"/>
          <w:left w:val="single" w:sz="4" w:space="4" w:color="CCCCCC"/>
          <w:bottom w:val="single" w:sz="4" w:space="4" w:color="CCCCCC"/>
          <w:right w:val="single" w:sz="4" w:space="4" w:color="CCCCCC"/>
        </w:pBdr>
        <w:spacing w:before="120" w:after="120"/>
      </w:pPr>
      <w:r>
        <w:rPr>
          <w:rFonts w:ascii="Consolas" w:hAnsi="Consolas"/>
          <w:sz w:val="18"/>
          <w:rFonts w:ascii="Consolas" w:hAnsi="Consolas" w:eastAsia="Noto Sans SC"/>
        </w:rPr>
        <w:t># STRICT DIRECTIVE: Parksons CMMS MDM Implementation</w:t>
        <w:br/>
        <w:br/>
        <w:t>You are implementing the Master Data Management (MDM) module for a</w:t>
        <w:br/>
        <w:t>Node.js/Express/PostgreSQL CMMS application.</w:t>
        <w:br/>
        <w:br/>
        <w:t>## ABSOLUTE RULES (DO NOT VIOLATE):</w:t>
        <w:br/>
        <w:br/>
        <w:t>1. You MUST use the exact table names provided below (mst_plant,</w:t>
        <w:br/>
        <w:t xml:space="preserve">   mst_department, mst_machine_type, mst_machine, mst_machine_unit, etc.).</w:t>
        <w:br/>
        <w:t>2. You MUST respect the exact foreign key relationships. Example:</w:t>
        <w:br/>
        <w:t xml:space="preserve">   mst_machine.machine_type_id references mst_machine_type.machine_type_id.</w:t>
        <w:br/>
        <w:t>3. All updates to these tables MUST implement soft deletes (is_active = false).</w:t>
        <w:br/>
        <w:t>4. All updates MUST be wrapped in PostgreSQL transactions (BEGIN/COMMIT/ROLLBACK)</w:t>
        <w:br/>
        <w:t xml:space="preserve">   and log changes to a sys_audit_log table using JSONB for old/new data.</w:t>
        <w:br/>
        <w:t>5. The primary endpoint for the mobile app must be</w:t>
        <w:br/>
        <w:t xml:space="preserve">   GET /api/v1/mdm/equipment-tree which returns a nested JSON object</w:t>
        <w:br/>
        <w:t xml:space="preserve">   (Type -&gt; Machine -&gt; Unit) using a single optimized SQL query with LEFT JOINs.</w:t>
        <w:br/>
        <w:t xml:space="preserve">   This tree MUST be cached in-memory on the Node.js server.</w:t>
        <w:br/>
        <w:t>6. If I provide SQL seed data, you MUST NOT alter the machine names, unit names,</w:t>
        <w:br/>
        <w:t xml:space="preserve">   or IDs. They are specific to the Parksons Packaging plant.</w:t>
        <w:br/>
        <w:br/>
        <w:t>## TABLES TO GENERATE MODELS/ROUTES FOR:</w:t>
        <w:br/>
        <w:t>- mst_plant (PK: plant_id)</w:t>
        <w:br/>
        <w:t>- mst_department (PK: dept_id, FK: plant_id)</w:t>
        <w:br/>
        <w:t>- mst_machine_type (PK: machine_type_id, FK: dept_id)</w:t>
        <w:br/>
        <w:t>- mst_machine (PK: machine_id, FK: machine_type_id, plant_id)</w:t>
        <w:br/>
        <w:t>- mst_machine_unit (PK: unit_id, FK: machine_id, self-ref FK: parent_unit_id)</w:t>
        <w:br/>
        <w:t>- mst_employee (PK: employee_id)</w:t>
        <w:br/>
        <w:t>- mst_shift (PK: shift_id)</w:t>
        <w:br/>
        <w:t>- mst_problem_type (PK: problem_type_id)</w:t>
        <w:br/>
        <w:t>- mst_wo_category (PK: category_id)</w:t>
        <w:br/>
        <w:t>- mst_status (PK: status_id)</w:t>
        <w:br/>
        <w:t>- mst_priority (PK: priority_id)</w:t>
        <w:br/>
        <w:t>- sys_audit_log (PK: log_id)</w:t>
        <w:br/>
        <w:br/>
        <w:t>Please acknowledge these rules. Then, wait for me to provide the SQL seed</w:t>
        <w:br/>
        <w:t>data before generating the mdm.service.js file.</w:t>
      </w:r>
    </w:p>
    <w:p>
      <w:pPr>
        <w:pStyle w:val="Heading1"/>
      </w:pPr>
      <w:r>
        <w:rPr>
          <w:color w:val="1F3A5F"/>
        </w:rPr>
        <w:t>4. Complete Consolidated SQL Seed Script</w:t>
      </w:r>
    </w:p>
    <w:p>
      <w:r>
        <w:rPr>
          <w:b w:val="0"/>
          <w:i w:val="0"/>
          <w:sz w:val="22"/>
        </w:rPr>
        <w:t>Save this entire block as seed_machine_units.sql and execute it AFTER running the plant, department, machine_type, and machine seed scripts. The same content is also delivered as a standalone .sql file alongside this document.</w:t>
      </w:r>
    </w:p>
    <w:p>
      <w:pPr>
        <w:shd w:val="clear" w:color="auto" w:fill="F4F4F4"/>
        <w:pBdr>
          <w:top w:val="single" w:sz="4" w:space="4" w:color="CCCCCC"/>
          <w:left w:val="single" w:sz="4" w:space="4" w:color="CCCCCC"/>
          <w:bottom w:val="single" w:sz="4" w:space="4" w:color="CCCCCC"/>
          <w:right w:val="single" w:sz="4" w:space="4" w:color="CCCCCC"/>
        </w:pBdr>
        <w:spacing w:before="120" w:after="120"/>
      </w:pPr>
      <w:r>
        <w:rPr>
          <w:rFonts w:ascii="Consolas" w:hAnsi="Consolas"/>
          <w:sz w:val="18"/>
          <w:rFonts w:ascii="Consolas" w:hAnsi="Consolas" w:eastAsia="Noto Sans SC"/>
        </w:rPr>
        <w:t>-- ============================================================</w:t>
        <w:br/>
        <w:t>-- PARKSONS CMMS — COMPLETE MACHINE UNITS SEED DATA</w:t>
        <w:br/>
        <w:t>-- Single consolidated file (Part 1 + Part 2 + Form.html gap-fill)</w:t>
        <w:br/>
        <w:t>--</w:t>
        <w:br/>
        <w:t>-- Run this AFTER running the Plant, Dept, Machine Type, and Machine</w:t>
        <w:br/>
        <w:t>-- seed scripts. Covers every machine (IDs 1..81) in the architecture.</w:t>
        <w:br/>
        <w:t>--</w:t>
        <w:br/>
        <w:t>-- Source of truth for unit lists: Form.html (MACHINES object)</w:t>
        <w:br/>
        <w:t>-- ============================================================</w:t>
        <w:br/>
        <w:br/>
        <w:t>BEGIN;</w:t>
        <w:br/>
        <w:br/>
        <w:t>-- ============================================================</w:t>
        <w:br/>
        <w:t>-- PRINTING DEPARTMENT (Machines 1 to 13)</w:t>
        <w:br/>
        <w:t>-- ============================================================</w:t>
        <w:br/>
        <w:br/>
        <w:t>-- 1. PrintKBA1</w:t>
        <w:br/>
        <w:t>INSERT INTO mst_machine_unit (unit_code, unit_name, machine_id, position) VALUES</w:t>
        <w:br/>
        <w:t>('FEEDER', 'Feeder', 1, 1), ('PU1', 'Printing Unit 1', 1, 2), ('PU2', 'Printing Unit 2', 1, 3), ('PU3', 'Printing Unit 3', 1, 4), ('PU4', 'Printing Unit 4', 1, 5), ('PU5', 'Printing Unit 5', 1, 6), ('PU6', 'Printing Unit 6', 1, 7), ('COATING', 'Coating', 1, 8), ('UV_IR', 'UV lights / IR light', 1, 9), ('DELIVERY', 'Delivery', 1, 10), ('TECHNOTRANS', 'Technotrans', 1, 11), ('COMPRESSOR', 'Compressor', 1, 12);</w:t>
        <w:br/>
        <w:br/>
        <w:t>-- 2. PrintKBA2</w:t>
        <w:br/>
        <w:t>INSERT INTO mst_machine_unit (unit_code, unit_name, machine_id, position) VALUES</w:t>
        <w:br/>
        <w:t>('FEEDER', 'Feeder', 2, 1), ('PU1', 'Printing Unit 1', 2, 2), ('PU2', 'Printing Unit 2', 2, 3), ('PU3', 'Printing Unit 3', 2, 4), ('PU4', 'Printing Unit 4', 2, 5), ('PU5', 'Printing Unit 5', 2, 6), ('PU6', 'Printing Unit 6', 2, 7), ('COATING', 'Coating', 2, 8), ('UV_IR', 'UV lights / IR light', 2, 9), ('DELIVERY', 'Delivery', 2, 10), ('TECHNOTRANS', 'Technotrans', 2, 11), ('COMPRESSOR', 'Compressor', 2, 12);</w:t>
        <w:br/>
        <w:br/>
        <w:t>-- 3. PrintKBA3</w:t>
        <w:br/>
        <w:t>INSERT INTO mst_machine_unit (unit_code, unit_name, machine_id, position) VALUES</w:t>
        <w:br/>
        <w:t>('FEEDER', 'Feeder', 3, 1), ('PU1', 'Printing Unit 1', 3, 2), ('PU2', 'Printing Unit 2', 3, 3), ('PU3', 'Printing Unit 3', 3, 4), ('PU4', 'Printing Unit 4', 3, 5), ('PU5', 'Printing Unit 5', 3, 6), ('PU6', 'Printing Unit 6', 3, 7), ('PU7', 'Printing Unit 7', 3, 8), ('COATING', 'Coating', 3, 9), ('UV_IR', 'UV lights / IR light', 3, 10), ('DELIVERY', 'Delivery', 3, 11), ('TECHNOTRANS', 'Technotrans', 3, 12), ('COMPRESSOR', 'Compressor', 3, 13);</w:t>
        <w:br/>
        <w:br/>
        <w:t>-- 4. HeidelbergCX1</w:t>
        <w:br/>
        <w:t>INSERT INTO mst_machine_unit (unit_code, unit_name, machine_id, position) VALUES</w:t>
        <w:br/>
        <w:t>('FEEDER', 'Feeder', 4, 1), ('PU1', 'Printing Unit 1', 4, 2), ('PU2', 'Printing Unit 2', 4, 3), ('PU3', 'Printing Unit 3', 4, 4), ('PU4', 'Printing Unit 4', 4, 5), ('PU5', 'Printing Unit 5', 4, 6), ('PU6', 'Printing Unit 6', 4, 7), ('PU7', 'Printing Unit 7', 4, 8), ('COATING', 'Coating', 4, 9), ('UV_IR', 'UV lights / IR light', 4, 10), ('DELIVERY', 'Delivery', 4, 11), ('TECHNOTRANS', 'Technotrans', 4, 12), ('COMPRESSOR', 'Compressor', 4, 13);</w:t>
        <w:br/>
        <w:br/>
        <w:t>-- 5. HeidelbergCX2</w:t>
        <w:br/>
        <w:t>INSERT INTO mst_machine_unit (unit_code, unit_name, machine_id, position) VALUES</w:t>
        <w:br/>
        <w:t>('FEEDER', 'Feeder', 5, 1), ('PU1', 'Printing Unit 1', 5, 2), ('PU2', 'Printing Unit 2', 5, 3), ('PU3', 'Printing Unit 3', 5, 4), ('PU4', 'Printing Unit 4', 5, 5), ('PU5', 'Printing Unit 5', 5, 6), ('PU6', 'Printing Unit 6', 5, 7), ('PU7', 'Printing Unit 7', 5, 8), ('COATING', 'Coating', 5, 9), ('UV_IR', 'UV lights / IR light', 5, 10), ('DELIVERY', 'Delivery', 5, 11), ('TECHNOTRANS', 'Technotrans', 5, 12), ('COMPRESSOR', 'Compressor', 5, 13);</w:t>
        <w:br/>
        <w:br/>
        <w:t>-- 6. Roland</w:t>
        <w:br/>
        <w:t>INSERT INTO mst_machine_unit (unit_code, unit_name, machine_id, position) VALUES</w:t>
        <w:br/>
        <w:t>('FEEDER', 'Feeder', 6, 1), ('PU1', 'Printing Unit 1', 6, 2), ('PU2', 'Printing Unit 2', 6, 3), ('COATING', 'Coating', 6, 4), ('UV_IR', 'UV lights / IR light', 6, 5), ('DELIVERY', 'Delivery', 6, 6), ('TECHNOTRANS', 'Technotrans', 6, 7), ('COMPRESSOR', 'Compressor', 6, 8);</w:t>
        <w:br/>
        <w:br/>
        <w:t>-- 7. GRAVIER</w:t>
        <w:br/>
        <w:t>INSERT INTO mst_machine_unit (unit_code, unit_name, machine_id, position) VALUES</w:t>
        <w:br/>
        <w:t>('FEEDER', 'Feeder', 7, 1), ('PU1', 'Printing Unit 1', 7, 2), ('COATING', 'Coating', 7, 3), ('UV_IR', 'UV lights / IR light', 7, 4), ('DELIVERY', 'Delivery', 7, 5), ('COMPRESSOR', 'Compressor', 7, 6);</w:t>
        <w:br/>
        <w:br/>
        <w:t>-- 8. Albo</w:t>
        <w:br/>
        <w:t>INSERT INTO mst_machine_unit (unit_code, unit_name, machine_id, position) VALUES</w:t>
        <w:br/>
        <w:t>('COMPACTOR', 'Comapctor', 8, 1), ('TURNER', 'Turner', 8, 2), ('BLOWER', 'Blower', 8, 3);</w:t>
        <w:br/>
        <w:br/>
        <w:t>-- 9. UVcoater</w:t>
        <w:br/>
        <w:t>INSERT INTO mst_machine_unit (unit_code, unit_name, machine_id, position) VALUES</w:t>
        <w:br/>
        <w:t>('FEEDER', 'Feeder', 9, 1), ('INFEED', 'Infeedunit', 9, 2), ('CONVEYOR', 'Conveyor', 9, 3), ('UV_LIGHTS', 'Uvlights', 9, 4), ('DELIVERY', 'Delivery', 9, 5), ('COATING_UNIT', 'Coating unit', 9, 6);</w:t>
        <w:br/>
        <w:br/>
        <w:t>-- 10. Sheeter</w:t>
        <w:br/>
        <w:t>INSERT INTO mst_machine_unit (unit_code, unit_name, machine_id, position) VALUES</w:t>
        <w:br/>
        <w:t>('REELSTAND', 'Reelstand', 10, 1), ('HELICAL_CUT', 'Helicalcutter', 10, 2), ('CONVEYOR', 'Conveyor', 10, 3), ('DELIVERY', 'Delivery', 10, 4), ('SUCTION', 'Suctionblower', 10, 5), ('DUCT_COLLECT', 'Ductcollector', 10, 6);</w:t>
        <w:br/>
        <w:br/>
        <w:t>-- 11. CTP</w:t>
        <w:br/>
        <w:t>INSERT INTO mst_machine_unit (unit_code, unit_name, machine_id, position) VALUES</w:t>
        <w:br/>
        <w:t>('PLATE_EXPOSER', 'Plateexposer', 11, 1), ('PLATE_PROC', 'Plateprocessor', 11, 2);</w:t>
        <w:br/>
      </w:r>
    </w:p>
    <w:p>
      <w:pPr>
        <w:shd w:val="clear" w:color="auto" w:fill="F4F4F4"/>
        <w:pBdr>
          <w:top w:val="single" w:sz="4" w:space="4" w:color="CCCCCC"/>
          <w:left w:val="single" w:sz="4" w:space="4" w:color="CCCCCC"/>
          <w:bottom w:val="single" w:sz="4" w:space="4" w:color="CCCCCC"/>
          <w:right w:val="single" w:sz="4" w:space="4" w:color="CCCCCC"/>
        </w:pBdr>
        <w:spacing w:before="120" w:after="120"/>
      </w:pPr>
      <w:r>
        <w:rPr>
          <w:rFonts w:ascii="Consolas" w:hAnsi="Consolas"/>
          <w:sz w:val="18"/>
          <w:rFonts w:ascii="Consolas" w:hAnsi="Consolas" w:eastAsia="Noto Sans SC"/>
        </w:rPr>
        <w:t>-- 12. Printingplant</w:t>
        <w:br/>
        <w:t>INSERT INTO mst_machine_unit (unit_code, unit_name, machine_id, position) VALUES</w:t>
        <w:br/>
        <w:t>('ELEC_DOWN', 'Electricity Down', 12, 1), ('COMPRESSOR', 'Compressor', 12, 2), ('CHILLER', 'Chiller water supply', 12, 3), ('TECHNOTRANS_W', 'Technotrans water', 12, 4), ('DG_SET', 'DG set', 12, 5);</w:t>
        <w:br/>
        <w:br/>
        <w:t>-- 13. Samplemaking</w:t>
        <w:br/>
        <w:t>INSERT INTO mst_machine_unit (unit_code, unit_name, machine_id, position) VALUES</w:t>
        <w:br/>
        <w:t>('CUT_HEAD', 'cuuting head', 13, 1), ('TRAVEL_MOTOR', 'Travel motor', 13, 2), ('BED', 'Bed', 13, 3), ('COMPRESSOR', 'Compressor', 13, 4);</w:t>
        <w:br/>
        <w:br/>
        <w:br/>
        <w:t>-- ============================================================</w:t>
        <w:br/>
        <w:t>-- CORRUGATION DEPARTMENT (Machines 14 to 19)</w:t>
        <w:br/>
        <w:t>-- ============================================================</w:t>
        <w:br/>
        <w:br/>
        <w:t>-- 14. Champion</w:t>
        <w:br/>
        <w:t>INSERT INTO mst_machine_unit (unit_code, unit_name, machine_id, position) VALUES</w:t>
        <w:br/>
        <w:t>('MILL_ROLL', 'MillRollstand', 14, 1), ('SPLICER', 'Splicer', 14, 2), ('SINGLE_FACER', 'Singlefacer', 14, 3), ('STEAM', 'Steamsupply', 14, 4), ('FEEDER', 'Feeder', 14, 5), ('HELICAL_CUT', 'Helicalcutter', 14, 6), ('STACKER', 'Stacker', 14, 7);</w:t>
        <w:br/>
        <w:br/>
        <w:t>-- 15. BHSCORRU</w:t>
        <w:br/>
        <w:t>INSERT INTO mst_machine_unit (unit_code, unit_name, machine_id, position) VALUES</w:t>
        <w:br/>
        <w:t>('MILL_ROLL', 'MillRollstand', 15, 1), ('SPLICER', 'Splicer', 15, 2), ('SINGLE_FACER', 'Singlefacer', 15, 3), ('STEAM', 'Steamsupply', 15, 4), ('FEEDER', 'Feeder', 15, 5), ('HELICAL_CUT', 'Helicalcutter', 15, 6), ('STACKER', 'Stacker', 15, 7);</w:t>
        <w:br/>
        <w:br/>
        <w:t>-- 16. Lamify1Old</w:t>
        <w:br/>
        <w:t>INSERT INTO mst_machine_unit (unit_code, unit_name, machine_id, position) VALUES</w:t>
        <w:br/>
        <w:t>('SHEET_FEED', 'Sheetfeeder', 16, 1), ('FLUTE_FEED', 'Flutefeeder', 16, 2), ('LAM_UNIT', 'Laminationunit', 16, 3), ('BELT_TRANS', 'Belttransfer', 16, 4), ('STACKER', 'Stacker', 16, 5);</w:t>
        <w:br/>
        <w:br/>
        <w:t>-- 17. Lamify2New</w:t>
        <w:br/>
        <w:t>INSERT INTO mst_machine_unit (unit_code, unit_name, machine_id, position) VALUES</w:t>
        <w:br/>
        <w:t>('SHEET_FEED', 'Sheetfeeder', 17, 1), ('FLUTE_FEED', 'Flutefeeder', 17, 2), ('LAM_UNIT', 'Laminationunit', 17, 3), ('BELT_TRANS', 'Belttransfer', 17, 4), ('STACKER', 'Stacker', 17, 5);</w:t>
        <w:br/>
        <w:br/>
        <w:t>-- 18. Gluekitchen</w:t>
        <w:br/>
        <w:t>INSERT INTO mst_machine_unit (unit_code, unit_name, machine_id, position) VALUES</w:t>
        <w:br/>
        <w:t>('MIX_TANK', 'Mixing tank', 18, 1), ('CAUSTIC_TANK', 'Cuastic tank', 18, 2), ('SUPPLY_PUMP', 'supply pump', 18, 3);</w:t>
        <w:br/>
        <w:br/>
        <w:t>-- 19. Nflute</w:t>
        <w:br/>
        <w:t>INSERT INTO mst_machine_unit (unit_code, unit_name, machine_id, position) VALUES</w:t>
        <w:br/>
        <w:t>('MILL_ROLL', 'MillRollstand', 19, 1), ('SPLICER', 'Splicer', 19, 2), ('SINGLE_FACER', 'Singlefacer', 19, 3), ('STEAM', 'Steamsupply', 19, 4), ('FEEDER', 'Feeder', 19, 5), ('HELICAL_CUT', 'Helicalcutter', 19, 6);</w:t>
        <w:br/>
        <w:br/>
        <w:br/>
        <w:t>-- ============================================================</w:t>
        <w:br/>
        <w:t>-- NF DIE CUTTING DEPARTMENT (Machines 20 to 31)</w:t>
        <w:br/>
        <w:t>-- ============================================================</w:t>
        <w:br/>
        <w:br/>
        <w:t>-- 20. Blanker1</w:t>
        <w:br/>
        <w:t>INSERT INTO mst_machine_unit (unit_code, unit_name, machine_id, position) VALUES</w:t>
        <w:br/>
        <w:t>('FEEDER', 'Feeder', 20, 1), ('DIE_PLATTEN', 'Die platten', 20, 2), ('DELIVERY', 'Delivery', 20, 3), ('GRIPPER_BAR', 'Gripperbar', 20, 4), ('STRIPPING', 'Stripping', 20, 5), ('BLANKING', 'Blanking', 20, 6);</w:t>
        <w:br/>
        <w:br/>
        <w:t>-- 21. Blanker2</w:t>
        <w:br/>
        <w:t>INSERT INTO mst_machine_unit (unit_code, unit_name, machine_id, position) VALUES</w:t>
        <w:br/>
        <w:t>('FEEDER', 'Feeder', 21, 1), ('DIE_PLATTEN', 'Die platten', 21, 2), ('DELIVERY', 'Delivery', 21, 3), ('GRIPPER_BAR', 'Gripperbar', 21, 4), ('STRIPPING', 'Stripping', 21, 5), ('BLANKING', 'Blanking', 21, 6);</w:t>
        <w:br/>
        <w:br/>
        <w:t>-- 22. BMFOIL</w:t>
        <w:br/>
        <w:t>INSERT INTO mst_machine_unit (unit_code, unit_name, machine_id, position) VALUES</w:t>
        <w:br/>
        <w:t>('FEEDER', 'Feeder', 22, 1), ('DIE_PLATTEN', 'Die platten', 22, 2), ('DELIVERY', 'Delivery', 22, 3), ('GRIPPER_BAR', 'Gripperbar', 22, 4), ('FOIL_STAMP', 'Foilstamping', 22, 5), ('BLANKING', 'Blanking', 22, 6);</w:t>
        <w:br/>
        <w:br/>
        <w:t>-- 23. BMAFOIL</w:t>
        <w:br/>
        <w:t>INSERT INTO mst_machine_unit (unit_code, unit_name, machine_id, position) VALUES</w:t>
        <w:br/>
        <w:t>('FEEDER', 'Feeder', 23, 1), ('DIE_PLATTEN', 'Die platten', 23, 2), ('DELIVERY', 'Delivery', 23, 3), ('GRIPPER_BAR', 'Gripperbar', 23, 4), ('FOIL_STAMP', 'Foilstamping', 23, 5), ('BLANKING', 'Blanking', 23, 6);</w:t>
        <w:br/>
        <w:br/>
        <w:t>-- 24. YOKO</w:t>
        <w:br/>
        <w:t>INSERT INTO mst_machine_unit (unit_code, unit_name, machine_id, position) VALUES</w:t>
      </w:r>
    </w:p>
    <w:p>
      <w:pPr>
        <w:shd w:val="clear" w:color="auto" w:fill="F4F4F4"/>
        <w:pBdr>
          <w:top w:val="single" w:sz="4" w:space="4" w:color="CCCCCC"/>
          <w:left w:val="single" w:sz="4" w:space="4" w:color="CCCCCC"/>
          <w:bottom w:val="single" w:sz="4" w:space="4" w:color="CCCCCC"/>
          <w:right w:val="single" w:sz="4" w:space="4" w:color="CCCCCC"/>
        </w:pBdr>
        <w:spacing w:before="120" w:after="120"/>
      </w:pPr>
      <w:r>
        <w:rPr>
          <w:rFonts w:ascii="Consolas" w:hAnsi="Consolas"/>
          <w:sz w:val="18"/>
          <w:rFonts w:ascii="Consolas" w:hAnsi="Consolas" w:eastAsia="Noto Sans SC"/>
        </w:rPr>
        <w:t>('FEEDER', 'Feeder', 24, 1), ('DIE_PLATTEN', 'Die platten', 24, 2), ('DELIVERY', 'Delivery', 24, 3), ('GRIPPER_BAR', 'Gripperbar', 24, 4), ('FOIL_STAMP', 'Foilstamping', 24, 5), ('BLANKING', 'Blanking', 24, 6);</w:t>
        <w:br/>
        <w:br/>
        <w:t>-- 25. DIECUTTING8</w:t>
        <w:br/>
        <w:t>INSERT INTO mst_machine_unit (unit_code, unit_name, machine_id, position) VALUES</w:t>
        <w:br/>
        <w:t>('FEEDER', 'Feeder', 25, 1), ('DIE_PLATTEN', 'Die platten', 25, 2), ('DELIVERY', 'Delivery', 25, 3), ('GRIPPER_BAR', 'Gripperbar', 25, 4), ('STRIPPING', 'Stripping', 25, 5), ('BLANKING', 'Blanking', 25, 6);</w:t>
        <w:br/>
        <w:br/>
        <w:t>-- 26. NOVA1</w:t>
        <w:br/>
        <w:t>INSERT INTO mst_machine_unit (unit_code, unit_name, machine_id, position) VALUES</w:t>
        <w:br/>
        <w:t>('FEEDER', 'Feeder', 26, 1), ('DIE_PLATTEN', 'Die platten', 26, 2), ('DELIVERY', 'Delivery', 26, 3), ('GRIPPER_BAR', 'Gripperbar', 26, 4), ('STRIPPING', 'Stripping', 26, 5), ('BLANKING', 'Blanking', 26, 6);</w:t>
        <w:br/>
        <w:br/>
        <w:t>-- 27. NOVA2</w:t>
        <w:br/>
        <w:t>INSERT INTO mst_machine_unit (unit_code, unit_name, machine_id, position) VALUES</w:t>
        <w:br/>
        <w:t>('FEEDER', 'Feeder', 27, 1), ('DIE_PLATTEN', 'Die platten', 27, 2), ('DELIVERY', 'Delivery', 27, 3), ('GRIPPER_BAR', 'Gripperbar', 27, 4), ('STRIPPING', 'Stripping', 27, 5), ('BLANKING', 'Blanking', 27, 6);</w:t>
        <w:br/>
        <w:br/>
        <w:t>-- 28. NOVA5</w:t>
        <w:br/>
        <w:t>INSERT INTO mst_machine_unit (unit_code, unit_name, machine_id, position) VALUES</w:t>
        <w:br/>
        <w:t>('FEEDER', 'Feeder', 28, 1), ('DIE_PLATTEN', 'Die platten', 28, 2), ('DELIVERY', 'Delivery', 28, 3), ('GRIPPER_BAR', 'Gripperbar', 28, 4), ('STRIPPING', 'Stripping', 28, 5), ('BLANKING', 'Blanking', 28, 6);</w:t>
        <w:br/>
        <w:br/>
        <w:t>-- 29. NOVA6</w:t>
        <w:br/>
        <w:t>INSERT INTO mst_machine_unit (unit_code, unit_name, machine_id, position) VALUES</w:t>
        <w:br/>
        <w:t>('FEEDER', 'Feeder', 29, 1), ('DIE_PLATTEN', 'Die platten', 29, 2), ('DELIVERY', 'Delivery', 29, 3), ('GRIPPER_BAR', 'Gripperbar', 29, 4), ('STRIPPING', 'Stripping', 29, 5), ('BLANKING', 'Blanking', 29, 6);</w:t>
        <w:br/>
        <w:br/>
        <w:t>-- 30. Spanthera1</w:t>
        <w:br/>
        <w:t>INSERT INTO mst_machine_unit (unit_code, unit_name, machine_id, position) VALUES</w:t>
        <w:br/>
        <w:t>('FEEDER', 'Feeder', 30, 1), ('DIE_PLATTEN', 'Die platten', 30, 2), ('DELIVERY', 'Delivery', 30, 3), ('GRIPPER_BAR', 'Gripperbar', 30, 4), ('STRIPPING', 'Stripping', 30, 5), ('BLANKING', 'Blanking', 30, 6);</w:t>
        <w:br/>
        <w:br/>
        <w:t>-- 31. Spanthera2</w:t>
        <w:br/>
        <w:t>INSERT INTO mst_machine_unit (unit_code, unit_name, machine_id, position) VALUES</w:t>
        <w:br/>
        <w:t>('FEEDER', 'Feeder', 31, 1), ('DIE_PLATTEN', 'Die platten', 31, 2), ('DELIVERY', 'Delivery', 31, 3), ('GRIPPER_BAR', 'Gripperbar', 31, 4), ('STRIPPING', 'Stripping', 31, 5), ('BLANKING', 'Blanking', 31, 6);</w:t>
        <w:br/>
        <w:br/>
        <w:br/>
        <w:t>-- ============================================================</w:t>
        <w:br/>
        <w:t>-- NF PASTING DEPARTMENT (Machines 32 to 39)</w:t>
        <w:br/>
        <w:t>-- ============================================================</w:t>
        <w:br/>
        <w:br/>
        <w:t>-- 32. Alpina</w:t>
        <w:br/>
        <w:t>INSERT INTO mst_machine_unit (unit_code, unit_name, machine_id, position) VALUES</w:t>
        <w:br/>
        <w:t>('FEEDER', 'Feeder', 32, 1), ('ALIGNMENT', 'Alingmentunit', 32, 2), ('PREBREAKER', 'Prebreaker', 32, 3), ('GLUE', 'Glueunit', 32, 4), ('HSS', 'HSSsystem', 32, 5), ('FOLDER', 'Folder', 32, 6), ('TRANSFER', 'Transfer', 32, 7), ('DELIVERY', 'Delivery', 32, 8);</w:t>
        <w:br/>
        <w:br/>
        <w:t>-- 33. Expertfold</w:t>
        <w:br/>
        <w:t>INSERT INTO mst_machine_unit (unit_code, unit_name, machine_id, position) VALUES</w:t>
        <w:br/>
        <w:t>('FEEDER', 'Feeder', 33, 1), ('ALIGNMENT', 'Alingmentunit', 33, 2), ('PREBREAKER', 'Prebreaker', 33, 3), ('GLUE', 'Glueunit', 33, 4), ('HSS', 'HSSsystem', 33, 5), ('FOLDER', 'Folder', 33, 6), ('TRANSFER', 'Transfer', 33, 7), ('DELIVERY', 'Delivery', 33, 8);</w:t>
        <w:br/>
        <w:br/>
        <w:t>-- 34. Media68</w:t>
        <w:br/>
        <w:t>INSERT INTO mst_machine_unit (unit_code, unit_name, machine_id, position) VALUES</w:t>
        <w:br/>
        <w:t>('FEEDER', 'Feeder', 34, 1), ('ALIGNMENT', 'Alingmentunit', 34, 2), ('PREBREAKER', 'Prebreaker', 34, 3), ('GLUE', 'Glueunit', 34, 4), ('HSS', 'HSSsystem', 34, 5), ('FOLDER', 'Folder', 34, 6), ('TRANSFER', 'Transfer', 34, 7), ('DELIVERY', 'Delivery', 34, 8);</w:t>
        <w:br/>
        <w:br/>
        <w:t>-- 35. VisionFold</w:t>
        <w:br/>
        <w:t>INSERT INTO mst_machine_unit (unit_code, unit_name, machine_id, position) VALUES</w:t>
        <w:br/>
        <w:t>('FEEDER', 'Feeder', 35, 1), ('ALIGNMENT', 'Alingmentunit', 35, 2), ('PREBREAKER', 'Prebreaker', 35, 3), ('GLUE', 'Glueunit', 35, 4), ('HSS', 'HSSsystem', 35, 5), ('FOLDER', 'Folder', 35, 6), ('TRANSFER', 'Transfer', 35, 7), ('DELIVERY', 'Delivery', 35, 8);</w:t>
        <w:br/>
        <w:br/>
        <w:t>-- 36. Fuego</w:t>
        <w:br/>
        <w:t>INSERT INTO mst_machine_unit (unit_code, unit_name, machine_id, position) VALUES</w:t>
        <w:br/>
        <w:t>('FEEDER', 'Feeder', 36, 1), ('ALIGNMENT', 'Alingmentunit', 36, 2), ('PREBREAKER', 'Prebreaker', 36, 3), ('GLUE', 'Glueunit', 36, 4), ('HSS', 'HSSsystem', 36, 5), ('FOLDER', 'Folder', 36, 6), ('TRANSFER', 'Transfer', 36, 7), ('DELIVERY', 'Delivery', 36, 8);</w:t>
        <w:br/>
        <w:br/>
        <w:t>-- 37. Mistral</w:t>
        <w:br/>
        <w:t>INSERT INTO mst_machine_unit (unit_code, unit_name, machine_id, position) VALUES</w:t>
        <w:br/>
        <w:t>('FEEDER', 'Feeder', 37, 1), ('ALIGNMENT', 'Alingmentunit', 37, 2), ('PREBREAKER', 'Prebreaker', 37, 3), ('GLUE', 'Glueunit', 37, 4), ('HSS', 'HSSsystem', 37, 5), ('FOLDER', 'Folder', 37, 6), ('TRANSFER', 'Transfer', 37, 7), ('DELIVERY', 'Delivery', 37, 8);</w:t>
        <w:br/>
        <w:br/>
        <w:t>-- 38. Blankwiser</w:t>
      </w:r>
    </w:p>
    <w:p>
      <w:pPr>
        <w:shd w:val="clear" w:color="auto" w:fill="F4F4F4"/>
        <w:pBdr>
          <w:top w:val="single" w:sz="4" w:space="4" w:color="CCCCCC"/>
          <w:left w:val="single" w:sz="4" w:space="4" w:color="CCCCCC"/>
          <w:bottom w:val="single" w:sz="4" w:space="4" w:color="CCCCCC"/>
          <w:right w:val="single" w:sz="4" w:space="4" w:color="CCCCCC"/>
        </w:pBdr>
        <w:spacing w:before="120" w:after="120"/>
      </w:pPr>
      <w:r>
        <w:rPr>
          <w:rFonts w:ascii="Consolas" w:hAnsi="Consolas"/>
          <w:sz w:val="18"/>
          <w:rFonts w:ascii="Consolas" w:hAnsi="Consolas" w:eastAsia="Noto Sans SC"/>
        </w:rPr>
        <w:t>INSERT INTO mst_machine_unit (unit_code, unit_name, machine_id, position) VALUES</w:t>
        <w:br/>
        <w:t>('FEEDER', 'Feeder', 38, 1), ('ALINGMENTUNIT', 'Alingmentunit', 38, 2), ('GLUEUNIT', 'Glueunit', 38, 3), ('FOLDER', 'Folder', 38, 4), ('DELIVERY', 'Delivery', 38, 5);</w:t>
        <w:br/>
        <w:br/>
        <w:t>-- 39. Other</w:t>
        <w:br/>
        <w:t>INSERT INTO mst_machine_unit (unit_code, unit_name, machine_id, position) VALUES</w:t>
        <w:br/>
        <w:t>('AIRAL', 'Airalunit', 39, 1);</w:t>
        <w:br/>
        <w:br/>
        <w:br/>
        <w:t>-- ============================================================</w:t>
        <w:br/>
        <w:t>-- LAMINATION DEPARTMENT (Machines 40 to 43)</w:t>
        <w:br/>
        <w:t>-- ============================================================</w:t>
        <w:br/>
        <w:br/>
        <w:t>-- 40. YILI</w:t>
        <w:br/>
        <w:t>INSERT INTO mst_machine_unit (unit_code, unit_name, machine_id, position) VALUES</w:t>
        <w:br/>
        <w:t>('FEEDER', 'Feeder', 40, 1), ('HEAT_ROLLER', 'Heating roller', 40, 2), ('PRESSING', 'Pressing', 40, 3), ('KNIFE_CUT', 'Knifecutter', 40, 4), ('DELIVERY', 'Delivery', 40, 5);</w:t>
        <w:br/>
        <w:br/>
        <w:t>-- 41. SLITTER</w:t>
        <w:br/>
        <w:t>INSERT INTO mst_machine_unit (unit_code, unit_name, machine_id, position) VALUES</w:t>
        <w:br/>
        <w:t>('UNWINDER', 'Unwinder', 41, 1), ('REWINDER', 'Rewinder', 41, 2), ('CUTTER', 'Cutter', 41, 3), ('CRANE_MOTOR', 'Crane motor', 41, 4);</w:t>
        <w:br/>
        <w:br/>
        <w:t>-- 42. PERFECTA</w:t>
        <w:br/>
        <w:t>INSERT INTO mst_machine_unit (unit_code, unit_name, machine_id, position) VALUES</w:t>
        <w:br/>
        <w:t>('FEED_TABLE', 'Feedingtable', 42, 1), ('CUT_KNIFE', 'CuttingKnife', 42, 2), ('PRESSING', 'Pressing', 42, 3), ('BACK_GAUGE', 'BackGauge', 42, 4), ('HYDRAULIC', 'HydrualicPump', 42, 5), ('MAIN_CLUTCH', 'MainDriveClutch', 42, 6);</w:t>
        <w:br/>
        <w:br/>
        <w:t>-- 43. FAIDA</w:t>
        <w:br/>
        <w:t>INSERT INTO mst_machine_unit (unit_code, unit_name, machine_id, position) VALUES</w:t>
        <w:br/>
        <w:t>('FEED_TABLE', 'Feedingtable', 43, 1), ('CUT_KNIFE', 'CuttingKnife', 43, 2), ('PRESSING', 'Pressing', 43, 3), ('BACK_GAUGE', 'BackGauge', 43, 4), ('HYDRAULIC', 'HydrualicPump', 43, 5), ('MAIN_CLUTCH', 'MainDriveClutch', 43, 6);</w:t>
        <w:br/>
        <w:br/>
        <w:br/>
        <w:t>-- ============================================================</w:t>
        <w:br/>
        <w:t>-- FL DIE CUTTING DEPARTMENT (Machines 44 to 47)</w:t>
        <w:br/>
        <w:t>-- ============================================================</w:t>
        <w:br/>
        <w:br/>
        <w:t>-- 44. NOVACUT3</w:t>
        <w:br/>
        <w:t>INSERT INTO mst_machine_unit (unit_code, unit_name, machine_id, position) VALUES</w:t>
        <w:br/>
        <w:t>('FEEDER', 'Feeder', 44, 1), ('DIE_PLATTEN', 'Dieplatten', 44, 2), ('DELIVERY', 'Delivery', 44, 3), ('GRIPPER_BAR', 'Gripperbar', 44, 4), ('STRIPPING', 'Stripping', 44, 5);</w:t>
        <w:br/>
        <w:br/>
        <w:t>-- 45. NOVACUT4</w:t>
        <w:br/>
        <w:t>INSERT INTO mst_machine_unit (unit_code, unit_name, machine_id, position) VALUES</w:t>
        <w:br/>
        <w:t>('FEEDER', 'Feeder', 45, 1), ('DIE_PLATTEN', 'Dieplatten', 45, 2), ('DELIVERY', 'Delivery', 45, 3), ('GRIPPER_BAR', 'Gripperbar', 45, 4), ('STRIPPING', 'Stripping', 45, 5);</w:t>
        <w:br/>
        <w:br/>
        <w:t>-- 46. SP102Diecut</w:t>
        <w:br/>
        <w:t>INSERT INTO mst_machine_unit (unit_code, unit_name, machine_id, position) VALUES</w:t>
        <w:br/>
        <w:t>('FEEDER', 'Feeder', 46, 1), ('DIE_PLATTEN', 'Dieplatten', 46, 2), ('DELIVERY', 'Delivery', 46, 3), ('GRIPPER_BAR', 'Gripperbar', 46, 4), ('STRIPPING', 'Stripping', 46, 5);</w:t>
        <w:br/>
        <w:br/>
        <w:t>-- 47. SP102</w:t>
        <w:br/>
        <w:t>INSERT INTO mst_machine_unit (unit_code, unit_name, machine_id, position) VALUES</w:t>
        <w:br/>
        <w:t>('FEEDER', 'Feeder', 47, 1), ('DIE_PLATTEN', 'Dieplatten', 47, 2), ('DELIVERY', 'Delivery', 47, 3), ('GRIPPER_BAR', 'Gripperbar', 47, 4), ('STRIPPING', 'Stripping', 47, 5);</w:t>
        <w:br/>
        <w:br/>
        <w:br/>
        <w:t>-- ============================================================</w:t>
        <w:br/>
        <w:t>-- FL PASTING DEPARTMENT (Machines 48 to 52)</w:t>
        <w:br/>
        <w:t>-- ============================================================</w:t>
        <w:br/>
        <w:br/>
        <w:t>-- 48. LILA1</w:t>
        <w:br/>
        <w:t>INSERT INTO mst_machine_unit (unit_code, unit_name, machine_id, position) VALUES</w:t>
        <w:br/>
        <w:t>('FEEDER', 'Feeder', 48, 1), ('ALIGNMENT', 'Alingmentunit', 48, 2), ('PREBREAKER', 'Prebreaker', 48, 3), ('GLUE', 'Glueunit', 48, 4), ('HSS', 'HSSsystem', 48, 5), ('FOLDER', 'Folder', 48, 6), ('TRANSFER', 'Transfer', 48, 7);</w:t>
        <w:br/>
        <w:br/>
        <w:t>-- 49. LILA2</w:t>
        <w:br/>
        <w:t>INSERT INTO mst_machine_unit (unit_code, unit_name, machine_id, position) VALUES</w:t>
      </w:r>
    </w:p>
    <w:p>
      <w:pPr>
        <w:shd w:val="clear" w:color="auto" w:fill="F4F4F4"/>
        <w:pBdr>
          <w:top w:val="single" w:sz="4" w:space="4" w:color="CCCCCC"/>
          <w:left w:val="single" w:sz="4" w:space="4" w:color="CCCCCC"/>
          <w:bottom w:val="single" w:sz="4" w:space="4" w:color="CCCCCC"/>
          <w:right w:val="single" w:sz="4" w:space="4" w:color="CCCCCC"/>
        </w:pBdr>
        <w:spacing w:before="120" w:after="120"/>
      </w:pPr>
      <w:r>
        <w:rPr>
          <w:rFonts w:ascii="Consolas" w:hAnsi="Consolas"/>
          <w:sz w:val="18"/>
          <w:rFonts w:ascii="Consolas" w:hAnsi="Consolas" w:eastAsia="Noto Sans SC"/>
        </w:rPr>
        <w:t>('FEEDER', 'Feeder', 49, 1), ('ALIGNMENT', 'Alingmentunit', 49, 2), ('PREBREAKER', 'Prebreaker', 49, 3), ('GLUE', 'Glueunit', 49, 4), ('HSS', 'HSSsystem', 49, 5), ('FOLDER', 'Folder', 49, 6), ('TRANSFER', 'Transfer', 49, 7);</w:t>
        <w:br/>
        <w:br/>
        <w:t>-- 50. PAKTEK1</w:t>
        <w:br/>
        <w:t>INSERT INTO mst_machine_unit (unit_code, unit_name, machine_id, position) VALUES</w:t>
        <w:br/>
        <w:t>('FEEDER', 'Feeder', 50, 1), ('ALIGNMENT', 'Alingmentunit', 50, 2), ('PREBREAKER', 'Prebreaker', 50, 3), ('GLUE', 'Glueunit', 50, 4), ('HSS', 'HSSsystem', 50, 5), ('FOLDER', 'Folder', 50, 6), ('TRANSFER', 'Transfer', 50, 7);</w:t>
        <w:br/>
        <w:br/>
        <w:t>-- 51. PAKTEK2</w:t>
        <w:br/>
        <w:t>INSERT INTO mst_machine_unit (unit_code, unit_name, machine_id, position) VALUES</w:t>
        <w:br/>
        <w:t>('FEEDER', 'Feeder', 51, 1), ('ALIGNMENT', 'Alingmentunit', 51, 2), ('PREBREAKER', 'Prebreaker', 51, 3), ('GLUE', 'Glueunit', 51, 4), ('HSS', 'HSSsystem', 51, 5), ('FOLDER', 'Folder', 51, 6), ('TRANSFER', 'Transfer', 51, 7);</w:t>
        <w:br/>
        <w:br/>
        <w:t>-- 52. LaminaGlueline</w:t>
        <w:br/>
        <w:t>INSERT INTO mst_machine_unit (unit_code, unit_name, machine_id, position) VALUES</w:t>
        <w:br/>
        <w:t>('FEEDER', 'Feeder', 52, 1), ('ALIGNMENT', 'Alingmentunit', 52, 2), ('PREBREAKER', 'Prebreaker', 52, 3), ('GLUE', 'Glueunit', 52, 4), ('HSS', 'HSSsystem', 52, 5), ('FOLDER', 'Folder', 52, 6), ('TRANSFER', 'Transfer', 52, 7);</w:t>
        <w:br/>
        <w:br/>
        <w:br/>
        <w:t>-- ============================================================</w:t>
        <w:br/>
        <w:t>-- HAND PUNCING DEPARTMENT (Machines 53 to 57)</w:t>
        <w:br/>
        <w:t>-- ============================================================</w:t>
        <w:br/>
        <w:br/>
        <w:t>-- 53. ACME</w:t>
        <w:br/>
        <w:t>INSERT INTO mst_machine_unit (unit_code, unit_name, machine_id, position) VALUES</w:t>
        <w:br/>
        <w:t>('MAIN_CLUTCH', 'Maindriveclutch', 53, 1), ('DIE_PLATTEN', 'DiePlatten', 53, 2);</w:t>
        <w:br/>
        <w:br/>
        <w:t>-- 54. BHARAT</w:t>
        <w:br/>
        <w:t>INSERT INTO mst_machine_unit (unit_code, unit_name, machine_id, position) VALUES</w:t>
        <w:br/>
        <w:t>('MAIN_CLUTCH', 'Maindriveclutch', 54, 1), ('DIE_PLATTEN', 'DiePlatten', 54, 2);</w:t>
        <w:br/>
        <w:br/>
        <w:t>-- 55. HEIDO</w:t>
        <w:br/>
        <w:t>INSERT INTO mst_machine_unit (unit_code, unit_name, machine_id, position) VALUES</w:t>
        <w:br/>
        <w:t>('MAIN_CLUTCH', 'Maindriveclutch', 55, 1), ('DIE_PLATTEN', 'DiePlatten', 55, 2);</w:t>
        <w:br/>
        <w:br/>
        <w:t>-- 56. Robus</w:t>
        <w:br/>
        <w:t>INSERT INTO mst_machine_unit (unit_code, unit_name, machine_id, position) VALUES</w:t>
        <w:br/>
        <w:t>('SENSOR', 'Sensor', 56, 1);</w:t>
        <w:br/>
        <w:br/>
        <w:t>-- 57. Autostrapping</w:t>
        <w:br/>
        <w:t>INSERT INTO mst_machine_unit (unit_code, unit_name, machine_id, position) VALUES</w:t>
        <w:br/>
        <w:t>('STRAP_HEAD', 'Strapping head', 57, 1), ('HEATER', 'Heater', 57, 2);</w:t>
        <w:br/>
        <w:br/>
        <w:br/>
        <w:t>-- ============================================================</w:t>
        <w:br/>
        <w:t>-- LIQUID LINE DEPARTMENT (Machines 58 to 61)</w:t>
        <w:br/>
        <w:t>-- ============================================================</w:t>
        <w:br/>
        <w:br/>
        <w:t>-- 58. Fortuna</w:t>
        <w:br/>
        <w:t>INSERT INTO mst_machine_unit (unit_code, unit_name, machine_id, position) VALUES</w:t>
        <w:br/>
        <w:t>('FEEDER', 'Feeder', 58, 1), ('BLOWER', 'Blower', 58, 2), ('SCAVENGING', 'Scaving', 58, 3), ('CHILLER', 'Chiller', 58, 4), ('BURNER', 'Burner', 58, 5), ('FOLDER', 'Folder', 58, 6), ('TRANSFER', 'Transfer', 58, 7), ('METAL_DET', 'Metaldetector', 58, 8), ('TAPPING', 'Tapping', 58, 9), ('REGISTER', 'Register unit', 58, 10);</w:t>
        <w:br/>
        <w:br/>
        <w:t>-- 59. Sheeter</w:t>
        <w:br/>
        <w:t>INSERT INTO mst_machine_unit (unit_code, unit_name, machine_id, position) VALUES</w:t>
        <w:br/>
        <w:t>('REELSTAND', 'Reelstand', 59, 1), ('HELICAL_CUT', 'Helicalcutter', 59, 2), ('CONVEYOR', 'Conveyor', 59, 3), ('DELIVERY', 'Delivery', 59, 4), ('SUCTION', 'Suctionblower', 59, 5), ('DUCT_COLLECT', 'Ductcollector', 59, 6);</w:t>
        <w:br/>
        <w:br/>
        <w:t>-- 60. Slitter</w:t>
        <w:br/>
        <w:t>INSERT INTO mst_machine_unit (unit_code, unit_name, machine_id, position) VALUES</w:t>
        <w:br/>
        <w:t>('UNWINDER', 'Unwinder', 60, 1), ('REWINDER', 'Rewinder', 60, 2), ('CUTTER', 'Cutter', 60, 3);</w:t>
        <w:br/>
        <w:br/>
        <w:t>-- 61. Blanker1</w:t>
        <w:br/>
        <w:t>INSERT INTO mst_machine_unit (unit_code, unit_name, machine_id, position) VALUES</w:t>
        <w:br/>
        <w:t>('FEEDER', 'Feeder', 61, 1), ('DIE_PLATTEN', 'Die platten', 61, 2), ('DELIVERY', 'Delivery', 61, 3), ('GRIPPERBAR', 'Gripperbar', 61, 4), ('STRIPPING', 'Stripping', 61, 5);</w:t>
        <w:br/>
      </w:r>
    </w:p>
    <w:p>
      <w:pPr>
        <w:shd w:val="clear" w:color="auto" w:fill="F4F4F4"/>
        <w:pBdr>
          <w:top w:val="single" w:sz="4" w:space="4" w:color="CCCCCC"/>
          <w:left w:val="single" w:sz="4" w:space="4" w:color="CCCCCC"/>
          <w:bottom w:val="single" w:sz="4" w:space="4" w:color="CCCCCC"/>
          <w:right w:val="single" w:sz="4" w:space="4" w:color="CCCCCC"/>
        </w:pBdr>
        <w:spacing w:before="120" w:after="120"/>
      </w:pPr>
      <w:r>
        <w:rPr>
          <w:rFonts w:ascii="Consolas" w:hAnsi="Consolas"/>
          <w:sz w:val="18"/>
          <w:rFonts w:ascii="Consolas" w:hAnsi="Consolas" w:eastAsia="Noto Sans SC"/>
        </w:rPr>
        <w:br/>
        <w:t>-- ============================================================</w:t>
        <w:br/>
        <w:t>-- OTHERS DEPARTMENT (Machines 62 to 73)</w:t>
        <w:br/>
        <w:t>-- ============================================================</w:t>
        <w:br/>
        <w:br/>
        <w:t>-- 62. WindowPatching1</w:t>
        <w:br/>
        <w:t>INSERT INTO mst_machine_unit (unit_code, unit_name, machine_id, position) VALUES</w:t>
        <w:br/>
        <w:t>('MACHINE', 'Machine', 62, 1);</w:t>
        <w:br/>
        <w:br/>
        <w:t>-- 63. WindowPatching2</w:t>
        <w:br/>
        <w:t>INSERT INTO mst_machine_unit (unit_code, unit_name, machine_id, position) VALUES</w:t>
        <w:br/>
        <w:t>('MACHINE', 'Machine', 63, 1);</w:t>
        <w:br/>
        <w:br/>
        <w:t>-- 64. OfflineBlanker</w:t>
        <w:br/>
        <w:t>INSERT INTO mst_machine_unit (unit_code, unit_name, machine_id, position) VALUES</w:t>
        <w:br/>
        <w:t>('MACHINE', 'Machine', 64, 1);</w:t>
        <w:br/>
        <w:br/>
        <w:t>-- 65. BatchCounter</w:t>
        <w:br/>
        <w:t>INSERT INTO mst_machine_unit (unit_code, unit_name, machine_id, position) VALUES</w:t>
        <w:br/>
        <w:t>('MACHINE', 'Machine', 65, 1);</w:t>
        <w:br/>
        <w:br/>
        <w:t>-- 66. AutoPrintSorting1</w:t>
        <w:br/>
        <w:t>INSERT INTO mst_machine_unit (unit_code, unit_name, machine_id, position) VALUES</w:t>
        <w:br/>
        <w:t>('MACHINE', 'Machine', 66, 1);</w:t>
        <w:br/>
        <w:br/>
        <w:t>-- 67. AutoPrintSorting2</w:t>
        <w:br/>
        <w:t>INSERT INTO mst_machine_unit (unit_code, unit_name, machine_id, position) VALUES</w:t>
        <w:br/>
        <w:t>('MACHINE', 'Machine', 67, 1);</w:t>
        <w:br/>
        <w:br/>
        <w:t>-- 68. PokerCard</w:t>
        <w:br/>
        <w:t>INSERT INTO mst_machine_unit (unit_code, unit_name, machine_id, position) VALUES</w:t>
        <w:br/>
        <w:t>('MACHINE', 'Machine', 68, 1);</w:t>
        <w:br/>
        <w:br/>
        <w:t>-- 69. LablePasting1</w:t>
        <w:br/>
        <w:t>INSERT INTO mst_machine_unit (unit_code, unit_name, machine_id, position) VALUES</w:t>
        <w:br/>
        <w:t>('MACHINE', 'Machine', 69, 1);</w:t>
        <w:br/>
        <w:br/>
        <w:t>-- 70. LablePasting2</w:t>
        <w:br/>
        <w:t>INSERT INTO mst_machine_unit (unit_code, unit_name, machine_id, position) VALUES</w:t>
        <w:br/>
        <w:t>('MACHINE', 'Machine', 70, 1);</w:t>
        <w:br/>
        <w:br/>
        <w:t>-- 71. LablePasting3</w:t>
        <w:br/>
        <w:t>INSERT INTO mst_machine_unit (unit_code, unit_name, machine_id, position) VALUES</w:t>
        <w:br/>
        <w:t>('MACHINE', 'Machine', 71, 1);</w:t>
        <w:br/>
        <w:br/>
        <w:t>-- 72. InkmatchingMixt1</w:t>
        <w:br/>
        <w:t>INSERT INTO mst_machine_unit (unit_code, unit_name, machine_id, position) VALUES</w:t>
        <w:br/>
        <w:t>('MACHINE', 'Machine', 72, 1);</w:t>
        <w:br/>
        <w:br/>
        <w:t>-- 73. InkmatchingMixt2</w:t>
        <w:br/>
        <w:t>INSERT INTO mst_machine_unit (unit_code, unit_name, machine_id, position) VALUES</w:t>
        <w:br/>
        <w:t>('MACHINE', 'Machine', 73, 1);</w:t>
        <w:br/>
        <w:br/>
        <w:br/>
        <w:t>-- ============================================================</w:t>
        <w:br/>
        <w:t>-- CONVERTING PLANT (Machines 74 to 75)</w:t>
        <w:br/>
        <w:t>-- ============================================================</w:t>
        <w:br/>
        <w:br/>
        <w:t>-- 74. Compressor</w:t>
        <w:br/>
        <w:t>INSERT INTO mst_machine_unit (unit_code, unit_name, machine_id, position) VALUES</w:t>
      </w:r>
    </w:p>
    <w:p>
      <w:pPr>
        <w:shd w:val="clear" w:color="auto" w:fill="F4F4F4"/>
        <w:pBdr>
          <w:top w:val="single" w:sz="4" w:space="4" w:color="CCCCCC"/>
          <w:left w:val="single" w:sz="4" w:space="4" w:color="CCCCCC"/>
          <w:bottom w:val="single" w:sz="4" w:space="4" w:color="CCCCCC"/>
          <w:right w:val="single" w:sz="4" w:space="4" w:color="CCCCCC"/>
        </w:pBdr>
        <w:spacing w:before="120" w:after="120"/>
      </w:pPr>
      <w:r>
        <w:rPr>
          <w:rFonts w:ascii="Consolas" w:hAnsi="Consolas"/>
          <w:sz w:val="18"/>
          <w:rFonts w:ascii="Consolas" w:hAnsi="Consolas" w:eastAsia="Noto Sans SC"/>
        </w:rPr>
        <w:t>('MAIN_COMP', 'Main compressor', 74, 1), ('BACKUP_COMP', 'Backup compressor', 74, 2);</w:t>
        <w:br/>
        <w:br/>
        <w:t>-- 75. Electricitydown</w:t>
        <w:br/>
        <w:t>INSERT INTO mst_machine_unit (unit_code, unit_name, machine_id, position) VALUES</w:t>
        <w:br/>
        <w:t>('MAIN_SUPPLY', 'Main supply', 75, 1), ('DG_SET', 'DG Set', 75, 2), ('TRANSFORMER', 'Transformer', 75, 3);</w:t>
        <w:br/>
        <w:br/>
        <w:br/>
        <w:t>-- ============================================================</w:t>
        <w:br/>
        <w:t>-- PRINTING PLANT UTILITIES (Machines 76 to 78)</w:t>
        <w:br/>
        <w:t>-- ============================================================</w:t>
        <w:br/>
        <w:br/>
        <w:t>-- 76. Utility</w:t>
        <w:br/>
        <w:t>INSERT INTO mst_machine_unit (unit_code, unit_name, machine_id, position) VALUES</w:t>
        <w:br/>
        <w:t>('ELEC_DOWN', 'Electricity Down', 76, 1), ('COMPRESSOR', 'Compressor', 76, 2), ('CHILLER', 'Chiller water supply', 76, 3), ('TECHNOTRANS_W', 'Technotrans water', 76, 4), ('DG_SET', 'DG set', 76, 5);</w:t>
        <w:br/>
        <w:br/>
        <w:t>-- 77. Electricitydown</w:t>
        <w:br/>
        <w:t>INSERT INTO mst_machine_unit (unit_code, unit_name, machine_id, position) VALUES</w:t>
        <w:br/>
        <w:t>('MAIN_SUPPLY', 'Main supply', 77, 1), ('DG_SET', 'DG Set', 77, 2);</w:t>
        <w:br/>
        <w:br/>
        <w:t>-- 78. Compressor</w:t>
        <w:br/>
        <w:t>INSERT INTO mst_machine_unit (unit_code, unit_name, machine_id, position) VALUES</w:t>
        <w:br/>
        <w:t>('MAIN_COMP', 'Main compressor', 78, 1), ('BACKUP_COMP', 'Backup compressor', 78, 2);</w:t>
        <w:br/>
        <w:br/>
        <w:br/>
        <w:t>-- ============================================================</w:t>
        <w:br/>
        <w:t>-- SCRAP DEPARTMENT (Machines 79 to 81)</w:t>
        <w:br/>
        <w:t>-- ============================================================</w:t>
        <w:br/>
        <w:br/>
        <w:t>-- 79. ScrapCutting1</w:t>
        <w:br/>
        <w:t>INSERT INTO mst_machine_unit (unit_code, unit_name, machine_id, position) VALUES</w:t>
        <w:br/>
        <w:t>('MACHINE', 'Machine', 79, 1);</w:t>
        <w:br/>
        <w:br/>
        <w:t>-- 80. ScrapCutting2</w:t>
        <w:br/>
        <w:t>INSERT INTO mst_machine_unit (unit_code, unit_name, machine_id, position) VALUES</w:t>
        <w:br/>
        <w:t>('MACHINE', 'Machine', 80, 1);</w:t>
        <w:br/>
        <w:br/>
        <w:t>-- 81. ScrapCutting3</w:t>
        <w:br/>
        <w:t>INSERT INTO mst_machine_unit (unit_code, unit_name, machine_id, position) VALUES</w:t>
        <w:br/>
        <w:t>('MACHINE', 'Machine', 81, 1);</w:t>
        <w:br/>
        <w:br/>
        <w:br/>
        <w:t>COMMIT;</w:t>
        <w:br/>
        <w:br/>
        <w:t>-- ============================================================</w:t>
        <w:br/>
        <w:t>-- END OF SEED DATA  —  81 machines, 400 units</w:t>
        <w:br/>
        <w:t>-- ============================================================</w:t>
      </w:r>
    </w:p>
    <w:p>
      <w:pPr>
        <w:pStyle w:val="Heading1"/>
      </w:pPr>
      <w:r>
        <w:rPr>
          <w:color w:val="1F3A5F"/>
        </w:rPr>
        <w:t>5. Department-wise Summary</w:t>
      </w:r>
    </w:p>
    <w:p>
      <w:r>
        <w:rPr>
          <w:b w:val="0"/>
          <w:i w:val="0"/>
          <w:sz w:val="22"/>
        </w:rPr>
        <w:t>Quick reference of all 81 machines, grouped by department, with their unit counts.</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Pr>
                <w:b/>
                <w:sz w:val="18"/>
              </w:rPr>
              <w:t>ID</w:t>
            </w:r>
          </w:p>
        </w:tc>
        <w:tc>
          <w:tcPr>
            <w:tcW w:type="dxa" w:w="2493"/>
          </w:tcPr>
          <w:p>
            <w:r>
              <w:rPr>
                <w:b/>
                <w:sz w:val="18"/>
              </w:rPr>
              <w:t>Machine Name</w:t>
            </w:r>
          </w:p>
        </w:tc>
        <w:tc>
          <w:tcPr>
            <w:tcW w:type="dxa" w:w="2493"/>
          </w:tcPr>
          <w:p>
            <w:r>
              <w:rPr>
                <w:b/>
                <w:sz w:val="18"/>
              </w:rPr>
              <w:t>Department</w:t>
            </w:r>
          </w:p>
        </w:tc>
        <w:tc>
          <w:tcPr>
            <w:tcW w:type="dxa" w:w="2493"/>
          </w:tcPr>
          <w:p>
            <w:r>
              <w:rPr>
                <w:b/>
                <w:sz w:val="18"/>
              </w:rPr>
              <w:t>Units</w:t>
            </w:r>
          </w:p>
        </w:tc>
      </w:tr>
      <w:tr>
        <w:tc>
          <w:tcPr>
            <w:tcW w:type="dxa" w:w="2493"/>
          </w:tcPr>
          <w:p>
            <w:r>
              <w:rPr>
                <w:sz w:val="18"/>
              </w:rPr>
              <w:t>1</w:t>
            </w:r>
          </w:p>
        </w:tc>
        <w:tc>
          <w:tcPr>
            <w:tcW w:type="dxa" w:w="2493"/>
          </w:tcPr>
          <w:p>
            <w:r>
              <w:rPr>
                <w:sz w:val="18"/>
              </w:rPr>
              <w:t>PrintKBA1</w:t>
            </w:r>
          </w:p>
        </w:tc>
        <w:tc>
          <w:tcPr>
            <w:tcW w:type="dxa" w:w="2493"/>
          </w:tcPr>
          <w:p>
            <w:r>
              <w:rPr>
                <w:sz w:val="18"/>
              </w:rPr>
              <w:t>Printing Department</w:t>
            </w:r>
          </w:p>
        </w:tc>
        <w:tc>
          <w:tcPr>
            <w:tcW w:type="dxa" w:w="2493"/>
          </w:tcPr>
          <w:p>
            <w:r>
              <w:rPr>
                <w:sz w:val="18"/>
              </w:rPr>
              <w:t>12</w:t>
            </w:r>
          </w:p>
        </w:tc>
      </w:tr>
      <w:tr>
        <w:tc>
          <w:tcPr>
            <w:tcW w:type="dxa" w:w="2493"/>
          </w:tcPr>
          <w:p>
            <w:r>
              <w:rPr>
                <w:sz w:val="18"/>
              </w:rPr>
              <w:t>2</w:t>
            </w:r>
          </w:p>
        </w:tc>
        <w:tc>
          <w:tcPr>
            <w:tcW w:type="dxa" w:w="2493"/>
          </w:tcPr>
          <w:p>
            <w:r>
              <w:rPr>
                <w:sz w:val="18"/>
              </w:rPr>
              <w:t>PrintKBA2</w:t>
            </w:r>
          </w:p>
        </w:tc>
        <w:tc>
          <w:tcPr>
            <w:tcW w:type="dxa" w:w="2493"/>
          </w:tcPr>
          <w:p>
            <w:r>
              <w:rPr>
                <w:sz w:val="18"/>
              </w:rPr>
              <w:t>Printing Department</w:t>
            </w:r>
          </w:p>
        </w:tc>
        <w:tc>
          <w:tcPr>
            <w:tcW w:type="dxa" w:w="2493"/>
          </w:tcPr>
          <w:p>
            <w:r>
              <w:rPr>
                <w:sz w:val="18"/>
              </w:rPr>
              <w:t>12</w:t>
            </w:r>
          </w:p>
        </w:tc>
      </w:tr>
      <w:tr>
        <w:tc>
          <w:tcPr>
            <w:tcW w:type="dxa" w:w="2493"/>
          </w:tcPr>
          <w:p>
            <w:r>
              <w:rPr>
                <w:sz w:val="18"/>
              </w:rPr>
              <w:t>3</w:t>
            </w:r>
          </w:p>
        </w:tc>
        <w:tc>
          <w:tcPr>
            <w:tcW w:type="dxa" w:w="2493"/>
          </w:tcPr>
          <w:p>
            <w:r>
              <w:rPr>
                <w:sz w:val="18"/>
              </w:rPr>
              <w:t>PrintKBA3</w:t>
            </w:r>
          </w:p>
        </w:tc>
        <w:tc>
          <w:tcPr>
            <w:tcW w:type="dxa" w:w="2493"/>
          </w:tcPr>
          <w:p>
            <w:r>
              <w:rPr>
                <w:sz w:val="18"/>
              </w:rPr>
              <w:t>Printing Department</w:t>
            </w:r>
          </w:p>
        </w:tc>
        <w:tc>
          <w:tcPr>
            <w:tcW w:type="dxa" w:w="2493"/>
          </w:tcPr>
          <w:p>
            <w:r>
              <w:rPr>
                <w:sz w:val="18"/>
              </w:rPr>
              <w:t>13</w:t>
            </w:r>
          </w:p>
        </w:tc>
      </w:tr>
      <w:tr>
        <w:tc>
          <w:tcPr>
            <w:tcW w:type="dxa" w:w="2493"/>
          </w:tcPr>
          <w:p>
            <w:r>
              <w:rPr>
                <w:sz w:val="18"/>
              </w:rPr>
              <w:t>4</w:t>
            </w:r>
          </w:p>
        </w:tc>
        <w:tc>
          <w:tcPr>
            <w:tcW w:type="dxa" w:w="2493"/>
          </w:tcPr>
          <w:p>
            <w:r>
              <w:rPr>
                <w:sz w:val="18"/>
              </w:rPr>
              <w:t>HeidelbergCX1</w:t>
            </w:r>
          </w:p>
        </w:tc>
        <w:tc>
          <w:tcPr>
            <w:tcW w:type="dxa" w:w="2493"/>
          </w:tcPr>
          <w:p>
            <w:r>
              <w:rPr>
                <w:sz w:val="18"/>
              </w:rPr>
              <w:t>Printing Department</w:t>
            </w:r>
          </w:p>
        </w:tc>
        <w:tc>
          <w:tcPr>
            <w:tcW w:type="dxa" w:w="2493"/>
          </w:tcPr>
          <w:p>
            <w:r>
              <w:rPr>
                <w:sz w:val="18"/>
              </w:rPr>
              <w:t>13</w:t>
            </w:r>
          </w:p>
        </w:tc>
      </w:tr>
      <w:tr>
        <w:tc>
          <w:tcPr>
            <w:tcW w:type="dxa" w:w="2493"/>
          </w:tcPr>
          <w:p>
            <w:r>
              <w:rPr>
                <w:sz w:val="18"/>
              </w:rPr>
              <w:t>5</w:t>
            </w:r>
          </w:p>
        </w:tc>
        <w:tc>
          <w:tcPr>
            <w:tcW w:type="dxa" w:w="2493"/>
          </w:tcPr>
          <w:p>
            <w:r>
              <w:rPr>
                <w:sz w:val="18"/>
              </w:rPr>
              <w:t>HeidelbergCX2</w:t>
            </w:r>
          </w:p>
        </w:tc>
        <w:tc>
          <w:tcPr>
            <w:tcW w:type="dxa" w:w="2493"/>
          </w:tcPr>
          <w:p>
            <w:r>
              <w:rPr>
                <w:sz w:val="18"/>
              </w:rPr>
              <w:t>Printing Department</w:t>
            </w:r>
          </w:p>
        </w:tc>
        <w:tc>
          <w:tcPr>
            <w:tcW w:type="dxa" w:w="2493"/>
          </w:tcPr>
          <w:p>
            <w:r>
              <w:rPr>
                <w:sz w:val="18"/>
              </w:rPr>
              <w:t>13</w:t>
            </w:r>
          </w:p>
        </w:tc>
      </w:tr>
      <w:tr>
        <w:tc>
          <w:tcPr>
            <w:tcW w:type="dxa" w:w="2493"/>
          </w:tcPr>
          <w:p>
            <w:r>
              <w:rPr>
                <w:sz w:val="18"/>
              </w:rPr>
              <w:t>6</w:t>
            </w:r>
          </w:p>
        </w:tc>
        <w:tc>
          <w:tcPr>
            <w:tcW w:type="dxa" w:w="2493"/>
          </w:tcPr>
          <w:p>
            <w:r>
              <w:rPr>
                <w:sz w:val="18"/>
              </w:rPr>
              <w:t>Roland</w:t>
            </w:r>
          </w:p>
        </w:tc>
        <w:tc>
          <w:tcPr>
            <w:tcW w:type="dxa" w:w="2493"/>
          </w:tcPr>
          <w:p>
            <w:r>
              <w:rPr>
                <w:sz w:val="18"/>
              </w:rPr>
              <w:t>Printing Department</w:t>
            </w:r>
          </w:p>
        </w:tc>
        <w:tc>
          <w:tcPr>
            <w:tcW w:type="dxa" w:w="2493"/>
          </w:tcPr>
          <w:p>
            <w:r>
              <w:rPr>
                <w:sz w:val="18"/>
              </w:rPr>
              <w:t>8</w:t>
            </w:r>
          </w:p>
        </w:tc>
      </w:tr>
      <w:tr>
        <w:tc>
          <w:tcPr>
            <w:tcW w:type="dxa" w:w="2493"/>
          </w:tcPr>
          <w:p>
            <w:r>
              <w:rPr>
                <w:sz w:val="18"/>
              </w:rPr>
              <w:t>7</w:t>
            </w:r>
          </w:p>
        </w:tc>
        <w:tc>
          <w:tcPr>
            <w:tcW w:type="dxa" w:w="2493"/>
          </w:tcPr>
          <w:p>
            <w:r>
              <w:rPr>
                <w:sz w:val="18"/>
              </w:rPr>
              <w:t>GRAVIER</w:t>
            </w:r>
          </w:p>
        </w:tc>
        <w:tc>
          <w:tcPr>
            <w:tcW w:type="dxa" w:w="2493"/>
          </w:tcPr>
          <w:p>
            <w:r>
              <w:rPr>
                <w:sz w:val="18"/>
              </w:rPr>
              <w:t>Printing Department</w:t>
            </w:r>
          </w:p>
        </w:tc>
        <w:tc>
          <w:tcPr>
            <w:tcW w:type="dxa" w:w="2493"/>
          </w:tcPr>
          <w:p>
            <w:r>
              <w:rPr>
                <w:sz w:val="18"/>
              </w:rPr>
              <w:t>6</w:t>
            </w:r>
          </w:p>
        </w:tc>
      </w:tr>
      <w:tr>
        <w:tc>
          <w:tcPr>
            <w:tcW w:type="dxa" w:w="2493"/>
          </w:tcPr>
          <w:p>
            <w:r>
              <w:rPr>
                <w:sz w:val="18"/>
              </w:rPr>
              <w:t>8</w:t>
            </w:r>
          </w:p>
        </w:tc>
        <w:tc>
          <w:tcPr>
            <w:tcW w:type="dxa" w:w="2493"/>
          </w:tcPr>
          <w:p>
            <w:r>
              <w:rPr>
                <w:sz w:val="18"/>
              </w:rPr>
              <w:t>Albo</w:t>
            </w:r>
          </w:p>
        </w:tc>
        <w:tc>
          <w:tcPr>
            <w:tcW w:type="dxa" w:w="2493"/>
          </w:tcPr>
          <w:p>
            <w:r>
              <w:rPr>
                <w:sz w:val="18"/>
              </w:rPr>
              <w:t>Printing Department</w:t>
            </w:r>
          </w:p>
        </w:tc>
        <w:tc>
          <w:tcPr>
            <w:tcW w:type="dxa" w:w="2493"/>
          </w:tcPr>
          <w:p>
            <w:r>
              <w:rPr>
                <w:sz w:val="18"/>
              </w:rPr>
              <w:t>3</w:t>
            </w:r>
          </w:p>
        </w:tc>
      </w:tr>
      <w:tr>
        <w:tc>
          <w:tcPr>
            <w:tcW w:type="dxa" w:w="2493"/>
          </w:tcPr>
          <w:p>
            <w:r>
              <w:rPr>
                <w:sz w:val="18"/>
              </w:rPr>
              <w:t>9</w:t>
            </w:r>
          </w:p>
        </w:tc>
        <w:tc>
          <w:tcPr>
            <w:tcW w:type="dxa" w:w="2493"/>
          </w:tcPr>
          <w:p>
            <w:r>
              <w:rPr>
                <w:sz w:val="18"/>
              </w:rPr>
              <w:t>UVcoater</w:t>
            </w:r>
          </w:p>
        </w:tc>
        <w:tc>
          <w:tcPr>
            <w:tcW w:type="dxa" w:w="2493"/>
          </w:tcPr>
          <w:p>
            <w:r>
              <w:rPr>
                <w:sz w:val="18"/>
              </w:rPr>
              <w:t>Printing Department</w:t>
            </w:r>
          </w:p>
        </w:tc>
        <w:tc>
          <w:tcPr>
            <w:tcW w:type="dxa" w:w="2493"/>
          </w:tcPr>
          <w:p>
            <w:r>
              <w:rPr>
                <w:sz w:val="18"/>
              </w:rPr>
              <w:t>6</w:t>
            </w:r>
          </w:p>
        </w:tc>
      </w:tr>
      <w:tr>
        <w:tc>
          <w:tcPr>
            <w:tcW w:type="dxa" w:w="2493"/>
          </w:tcPr>
          <w:p>
            <w:r>
              <w:rPr>
                <w:sz w:val="18"/>
              </w:rPr>
              <w:t>10</w:t>
            </w:r>
          </w:p>
        </w:tc>
        <w:tc>
          <w:tcPr>
            <w:tcW w:type="dxa" w:w="2493"/>
          </w:tcPr>
          <w:p>
            <w:r>
              <w:rPr>
                <w:sz w:val="18"/>
              </w:rPr>
              <w:t>Sheeter</w:t>
            </w:r>
          </w:p>
        </w:tc>
        <w:tc>
          <w:tcPr>
            <w:tcW w:type="dxa" w:w="2493"/>
          </w:tcPr>
          <w:p>
            <w:r>
              <w:rPr>
                <w:sz w:val="18"/>
              </w:rPr>
              <w:t>Printing Department</w:t>
            </w:r>
          </w:p>
        </w:tc>
        <w:tc>
          <w:tcPr>
            <w:tcW w:type="dxa" w:w="2493"/>
          </w:tcPr>
          <w:p>
            <w:r>
              <w:rPr>
                <w:sz w:val="18"/>
              </w:rPr>
              <w:t>6</w:t>
            </w:r>
          </w:p>
        </w:tc>
      </w:tr>
      <w:tr>
        <w:tc>
          <w:tcPr>
            <w:tcW w:type="dxa" w:w="2493"/>
          </w:tcPr>
          <w:p>
            <w:r>
              <w:rPr>
                <w:sz w:val="18"/>
              </w:rPr>
              <w:t>11</w:t>
            </w:r>
          </w:p>
        </w:tc>
        <w:tc>
          <w:tcPr>
            <w:tcW w:type="dxa" w:w="2493"/>
          </w:tcPr>
          <w:p>
            <w:r>
              <w:rPr>
                <w:sz w:val="18"/>
              </w:rPr>
              <w:t>CTP</w:t>
            </w:r>
          </w:p>
        </w:tc>
        <w:tc>
          <w:tcPr>
            <w:tcW w:type="dxa" w:w="2493"/>
          </w:tcPr>
          <w:p>
            <w:r>
              <w:rPr>
                <w:sz w:val="18"/>
              </w:rPr>
              <w:t>Printing Department</w:t>
            </w:r>
          </w:p>
        </w:tc>
        <w:tc>
          <w:tcPr>
            <w:tcW w:type="dxa" w:w="2493"/>
          </w:tcPr>
          <w:p>
            <w:r>
              <w:rPr>
                <w:sz w:val="18"/>
              </w:rPr>
              <w:t>2</w:t>
            </w:r>
          </w:p>
        </w:tc>
      </w:tr>
      <w:tr>
        <w:tc>
          <w:tcPr>
            <w:tcW w:type="dxa" w:w="2493"/>
          </w:tcPr>
          <w:p>
            <w:r>
              <w:rPr>
                <w:sz w:val="18"/>
              </w:rPr>
              <w:t>12</w:t>
            </w:r>
          </w:p>
        </w:tc>
        <w:tc>
          <w:tcPr>
            <w:tcW w:type="dxa" w:w="2493"/>
          </w:tcPr>
          <w:p>
            <w:r>
              <w:rPr>
                <w:sz w:val="18"/>
              </w:rPr>
              <w:t>Printingplant</w:t>
            </w:r>
          </w:p>
        </w:tc>
        <w:tc>
          <w:tcPr>
            <w:tcW w:type="dxa" w:w="2493"/>
          </w:tcPr>
          <w:p>
            <w:r>
              <w:rPr>
                <w:sz w:val="18"/>
              </w:rPr>
              <w:t>Printing Department</w:t>
            </w:r>
          </w:p>
        </w:tc>
        <w:tc>
          <w:tcPr>
            <w:tcW w:type="dxa" w:w="2493"/>
          </w:tcPr>
          <w:p>
            <w:r>
              <w:rPr>
                <w:sz w:val="18"/>
              </w:rPr>
              <w:t>5</w:t>
            </w:r>
          </w:p>
        </w:tc>
      </w:tr>
      <w:tr>
        <w:tc>
          <w:tcPr>
            <w:tcW w:type="dxa" w:w="2493"/>
          </w:tcPr>
          <w:p>
            <w:r>
              <w:rPr>
                <w:sz w:val="18"/>
              </w:rPr>
              <w:t>13</w:t>
            </w:r>
          </w:p>
        </w:tc>
        <w:tc>
          <w:tcPr>
            <w:tcW w:type="dxa" w:w="2493"/>
          </w:tcPr>
          <w:p>
            <w:r>
              <w:rPr>
                <w:sz w:val="18"/>
              </w:rPr>
              <w:t>Samplemaking</w:t>
            </w:r>
          </w:p>
        </w:tc>
        <w:tc>
          <w:tcPr>
            <w:tcW w:type="dxa" w:w="2493"/>
          </w:tcPr>
          <w:p>
            <w:r>
              <w:rPr>
                <w:sz w:val="18"/>
              </w:rPr>
              <w:t>Printing Department</w:t>
            </w:r>
          </w:p>
        </w:tc>
        <w:tc>
          <w:tcPr>
            <w:tcW w:type="dxa" w:w="2493"/>
          </w:tcPr>
          <w:p>
            <w:r>
              <w:rPr>
                <w:sz w:val="18"/>
              </w:rPr>
              <w:t>4</w:t>
            </w:r>
          </w:p>
        </w:tc>
      </w:tr>
      <w:tr>
        <w:tc>
          <w:tcPr>
            <w:tcW w:type="dxa" w:w="2493"/>
          </w:tcPr>
          <w:p>
            <w:r>
              <w:rPr>
                <w:sz w:val="18"/>
              </w:rPr>
              <w:t>14</w:t>
            </w:r>
          </w:p>
        </w:tc>
        <w:tc>
          <w:tcPr>
            <w:tcW w:type="dxa" w:w="2493"/>
          </w:tcPr>
          <w:p>
            <w:r>
              <w:rPr>
                <w:sz w:val="18"/>
              </w:rPr>
              <w:t>Champion</w:t>
            </w:r>
          </w:p>
        </w:tc>
        <w:tc>
          <w:tcPr>
            <w:tcW w:type="dxa" w:w="2493"/>
          </w:tcPr>
          <w:p>
            <w:r>
              <w:rPr>
                <w:sz w:val="18"/>
              </w:rPr>
              <w:t>Corrugation Department</w:t>
            </w:r>
          </w:p>
        </w:tc>
        <w:tc>
          <w:tcPr>
            <w:tcW w:type="dxa" w:w="2493"/>
          </w:tcPr>
          <w:p>
            <w:r>
              <w:rPr>
                <w:sz w:val="18"/>
              </w:rPr>
              <w:t>7</w:t>
            </w:r>
          </w:p>
        </w:tc>
      </w:tr>
      <w:tr>
        <w:tc>
          <w:tcPr>
            <w:tcW w:type="dxa" w:w="2493"/>
          </w:tcPr>
          <w:p>
            <w:r>
              <w:rPr>
                <w:sz w:val="18"/>
              </w:rPr>
              <w:t>15</w:t>
            </w:r>
          </w:p>
        </w:tc>
        <w:tc>
          <w:tcPr>
            <w:tcW w:type="dxa" w:w="2493"/>
          </w:tcPr>
          <w:p>
            <w:r>
              <w:rPr>
                <w:sz w:val="18"/>
              </w:rPr>
              <w:t>BHSCORRU</w:t>
            </w:r>
          </w:p>
        </w:tc>
        <w:tc>
          <w:tcPr>
            <w:tcW w:type="dxa" w:w="2493"/>
          </w:tcPr>
          <w:p>
            <w:r>
              <w:rPr>
                <w:sz w:val="18"/>
              </w:rPr>
              <w:t>Corrugation Department</w:t>
            </w:r>
          </w:p>
        </w:tc>
        <w:tc>
          <w:tcPr>
            <w:tcW w:type="dxa" w:w="2493"/>
          </w:tcPr>
          <w:p>
            <w:r>
              <w:rPr>
                <w:sz w:val="18"/>
              </w:rPr>
              <w:t>7</w:t>
            </w:r>
          </w:p>
        </w:tc>
      </w:tr>
      <w:tr>
        <w:tc>
          <w:tcPr>
            <w:tcW w:type="dxa" w:w="2493"/>
          </w:tcPr>
          <w:p>
            <w:r>
              <w:rPr>
                <w:sz w:val="18"/>
              </w:rPr>
              <w:t>16</w:t>
            </w:r>
          </w:p>
        </w:tc>
        <w:tc>
          <w:tcPr>
            <w:tcW w:type="dxa" w:w="2493"/>
          </w:tcPr>
          <w:p>
            <w:r>
              <w:rPr>
                <w:sz w:val="18"/>
              </w:rPr>
              <w:t>Lamify1Old</w:t>
            </w:r>
          </w:p>
        </w:tc>
        <w:tc>
          <w:tcPr>
            <w:tcW w:type="dxa" w:w="2493"/>
          </w:tcPr>
          <w:p>
            <w:r>
              <w:rPr>
                <w:sz w:val="18"/>
              </w:rPr>
              <w:t>Corrugation Department</w:t>
            </w:r>
          </w:p>
        </w:tc>
        <w:tc>
          <w:tcPr>
            <w:tcW w:type="dxa" w:w="2493"/>
          </w:tcPr>
          <w:p>
            <w:r>
              <w:rPr>
                <w:sz w:val="18"/>
              </w:rPr>
              <w:t>5</w:t>
            </w:r>
          </w:p>
        </w:tc>
      </w:tr>
      <w:tr>
        <w:tc>
          <w:tcPr>
            <w:tcW w:type="dxa" w:w="2493"/>
          </w:tcPr>
          <w:p>
            <w:r>
              <w:rPr>
                <w:sz w:val="18"/>
              </w:rPr>
              <w:t>17</w:t>
            </w:r>
          </w:p>
        </w:tc>
        <w:tc>
          <w:tcPr>
            <w:tcW w:type="dxa" w:w="2493"/>
          </w:tcPr>
          <w:p>
            <w:r>
              <w:rPr>
                <w:sz w:val="18"/>
              </w:rPr>
              <w:t>Lamify2New</w:t>
            </w:r>
          </w:p>
        </w:tc>
        <w:tc>
          <w:tcPr>
            <w:tcW w:type="dxa" w:w="2493"/>
          </w:tcPr>
          <w:p>
            <w:r>
              <w:rPr>
                <w:sz w:val="18"/>
              </w:rPr>
              <w:t>Corrugation Department</w:t>
            </w:r>
          </w:p>
        </w:tc>
        <w:tc>
          <w:tcPr>
            <w:tcW w:type="dxa" w:w="2493"/>
          </w:tcPr>
          <w:p>
            <w:r>
              <w:rPr>
                <w:sz w:val="18"/>
              </w:rPr>
              <w:t>5</w:t>
            </w:r>
          </w:p>
        </w:tc>
      </w:tr>
      <w:tr>
        <w:tc>
          <w:tcPr>
            <w:tcW w:type="dxa" w:w="2493"/>
          </w:tcPr>
          <w:p>
            <w:r>
              <w:rPr>
                <w:sz w:val="18"/>
              </w:rPr>
              <w:t>18</w:t>
            </w:r>
          </w:p>
        </w:tc>
        <w:tc>
          <w:tcPr>
            <w:tcW w:type="dxa" w:w="2493"/>
          </w:tcPr>
          <w:p>
            <w:r>
              <w:rPr>
                <w:sz w:val="18"/>
              </w:rPr>
              <w:t>Gluekitchen</w:t>
            </w:r>
          </w:p>
        </w:tc>
        <w:tc>
          <w:tcPr>
            <w:tcW w:type="dxa" w:w="2493"/>
          </w:tcPr>
          <w:p>
            <w:r>
              <w:rPr>
                <w:sz w:val="18"/>
              </w:rPr>
              <w:t>Corrugation Department</w:t>
            </w:r>
          </w:p>
        </w:tc>
        <w:tc>
          <w:tcPr>
            <w:tcW w:type="dxa" w:w="2493"/>
          </w:tcPr>
          <w:p>
            <w:r>
              <w:rPr>
                <w:sz w:val="18"/>
              </w:rPr>
              <w:t>3</w:t>
            </w:r>
          </w:p>
        </w:tc>
      </w:tr>
      <w:tr>
        <w:tc>
          <w:tcPr>
            <w:tcW w:type="dxa" w:w="2493"/>
          </w:tcPr>
          <w:p>
            <w:r>
              <w:rPr>
                <w:sz w:val="18"/>
              </w:rPr>
              <w:t>19</w:t>
            </w:r>
          </w:p>
        </w:tc>
        <w:tc>
          <w:tcPr>
            <w:tcW w:type="dxa" w:w="2493"/>
          </w:tcPr>
          <w:p>
            <w:r>
              <w:rPr>
                <w:sz w:val="18"/>
              </w:rPr>
              <w:t>Nflute</w:t>
            </w:r>
          </w:p>
        </w:tc>
        <w:tc>
          <w:tcPr>
            <w:tcW w:type="dxa" w:w="2493"/>
          </w:tcPr>
          <w:p>
            <w:r>
              <w:rPr>
                <w:sz w:val="18"/>
              </w:rPr>
              <w:t>Corrugation Department</w:t>
            </w:r>
          </w:p>
        </w:tc>
        <w:tc>
          <w:tcPr>
            <w:tcW w:type="dxa" w:w="2493"/>
          </w:tcPr>
          <w:p>
            <w:r>
              <w:rPr>
                <w:sz w:val="18"/>
              </w:rPr>
              <w:t>6</w:t>
            </w:r>
          </w:p>
        </w:tc>
      </w:tr>
      <w:tr>
        <w:tc>
          <w:tcPr>
            <w:tcW w:type="dxa" w:w="2493"/>
          </w:tcPr>
          <w:p>
            <w:r>
              <w:rPr>
                <w:sz w:val="18"/>
              </w:rPr>
              <w:t>20</w:t>
            </w:r>
          </w:p>
        </w:tc>
        <w:tc>
          <w:tcPr>
            <w:tcW w:type="dxa" w:w="2493"/>
          </w:tcPr>
          <w:p>
            <w:r>
              <w:rPr>
                <w:sz w:val="18"/>
              </w:rPr>
              <w:t>Blanker1</w:t>
            </w:r>
          </w:p>
        </w:tc>
        <w:tc>
          <w:tcPr>
            <w:tcW w:type="dxa" w:w="2493"/>
          </w:tcPr>
          <w:p>
            <w:r>
              <w:rPr>
                <w:sz w:val="18"/>
              </w:rPr>
              <w:t>NF Die Cutting Department</w:t>
            </w:r>
          </w:p>
        </w:tc>
        <w:tc>
          <w:tcPr>
            <w:tcW w:type="dxa" w:w="2493"/>
          </w:tcPr>
          <w:p>
            <w:r>
              <w:rPr>
                <w:sz w:val="18"/>
              </w:rPr>
              <w:t>6</w:t>
            </w:r>
          </w:p>
        </w:tc>
      </w:tr>
      <w:tr>
        <w:tc>
          <w:tcPr>
            <w:tcW w:type="dxa" w:w="2493"/>
          </w:tcPr>
          <w:p>
            <w:r>
              <w:rPr>
                <w:sz w:val="18"/>
              </w:rPr>
              <w:t>21</w:t>
            </w:r>
          </w:p>
        </w:tc>
        <w:tc>
          <w:tcPr>
            <w:tcW w:type="dxa" w:w="2493"/>
          </w:tcPr>
          <w:p>
            <w:r>
              <w:rPr>
                <w:sz w:val="18"/>
              </w:rPr>
              <w:t>Blanker2</w:t>
            </w:r>
          </w:p>
        </w:tc>
        <w:tc>
          <w:tcPr>
            <w:tcW w:type="dxa" w:w="2493"/>
          </w:tcPr>
          <w:p>
            <w:r>
              <w:rPr>
                <w:sz w:val="18"/>
              </w:rPr>
              <w:t>NF Die Cutting Department</w:t>
            </w:r>
          </w:p>
        </w:tc>
        <w:tc>
          <w:tcPr>
            <w:tcW w:type="dxa" w:w="2493"/>
          </w:tcPr>
          <w:p>
            <w:r>
              <w:rPr>
                <w:sz w:val="18"/>
              </w:rPr>
              <w:t>6</w:t>
            </w:r>
          </w:p>
        </w:tc>
      </w:tr>
      <w:tr>
        <w:tc>
          <w:tcPr>
            <w:tcW w:type="dxa" w:w="2493"/>
          </w:tcPr>
          <w:p>
            <w:r>
              <w:rPr>
                <w:sz w:val="18"/>
              </w:rPr>
              <w:t>22</w:t>
            </w:r>
          </w:p>
        </w:tc>
        <w:tc>
          <w:tcPr>
            <w:tcW w:type="dxa" w:w="2493"/>
          </w:tcPr>
          <w:p>
            <w:r>
              <w:rPr>
                <w:sz w:val="18"/>
              </w:rPr>
              <w:t>BMFOIL</w:t>
            </w:r>
          </w:p>
        </w:tc>
        <w:tc>
          <w:tcPr>
            <w:tcW w:type="dxa" w:w="2493"/>
          </w:tcPr>
          <w:p>
            <w:r>
              <w:rPr>
                <w:sz w:val="18"/>
              </w:rPr>
              <w:t>NF Die Cutting Department</w:t>
            </w:r>
          </w:p>
        </w:tc>
        <w:tc>
          <w:tcPr>
            <w:tcW w:type="dxa" w:w="2493"/>
          </w:tcPr>
          <w:p>
            <w:r>
              <w:rPr>
                <w:sz w:val="18"/>
              </w:rPr>
              <w:t>6</w:t>
            </w:r>
          </w:p>
        </w:tc>
      </w:tr>
      <w:tr>
        <w:tc>
          <w:tcPr>
            <w:tcW w:type="dxa" w:w="2493"/>
          </w:tcPr>
          <w:p>
            <w:r>
              <w:rPr>
                <w:sz w:val="18"/>
              </w:rPr>
              <w:t>23</w:t>
            </w:r>
          </w:p>
        </w:tc>
        <w:tc>
          <w:tcPr>
            <w:tcW w:type="dxa" w:w="2493"/>
          </w:tcPr>
          <w:p>
            <w:r>
              <w:rPr>
                <w:sz w:val="18"/>
              </w:rPr>
              <w:t>BMAFOIL</w:t>
            </w:r>
          </w:p>
        </w:tc>
        <w:tc>
          <w:tcPr>
            <w:tcW w:type="dxa" w:w="2493"/>
          </w:tcPr>
          <w:p>
            <w:r>
              <w:rPr>
                <w:sz w:val="18"/>
              </w:rPr>
              <w:t>NF Die Cutting Department</w:t>
            </w:r>
          </w:p>
        </w:tc>
        <w:tc>
          <w:tcPr>
            <w:tcW w:type="dxa" w:w="2493"/>
          </w:tcPr>
          <w:p>
            <w:r>
              <w:rPr>
                <w:sz w:val="18"/>
              </w:rPr>
              <w:t>6</w:t>
            </w:r>
          </w:p>
        </w:tc>
      </w:tr>
      <w:tr>
        <w:tc>
          <w:tcPr>
            <w:tcW w:type="dxa" w:w="2493"/>
          </w:tcPr>
          <w:p>
            <w:r>
              <w:rPr>
                <w:sz w:val="18"/>
              </w:rPr>
              <w:t>24</w:t>
            </w:r>
          </w:p>
        </w:tc>
        <w:tc>
          <w:tcPr>
            <w:tcW w:type="dxa" w:w="2493"/>
          </w:tcPr>
          <w:p>
            <w:r>
              <w:rPr>
                <w:sz w:val="18"/>
              </w:rPr>
              <w:t>YOKO</w:t>
            </w:r>
          </w:p>
        </w:tc>
        <w:tc>
          <w:tcPr>
            <w:tcW w:type="dxa" w:w="2493"/>
          </w:tcPr>
          <w:p>
            <w:r>
              <w:rPr>
                <w:sz w:val="18"/>
              </w:rPr>
              <w:t>NF Die Cutting Department</w:t>
            </w:r>
          </w:p>
        </w:tc>
        <w:tc>
          <w:tcPr>
            <w:tcW w:type="dxa" w:w="2493"/>
          </w:tcPr>
          <w:p>
            <w:r>
              <w:rPr>
                <w:sz w:val="18"/>
              </w:rPr>
              <w:t>6</w:t>
            </w:r>
          </w:p>
        </w:tc>
      </w:tr>
      <w:tr>
        <w:tc>
          <w:tcPr>
            <w:tcW w:type="dxa" w:w="2493"/>
          </w:tcPr>
          <w:p>
            <w:r>
              <w:rPr>
                <w:sz w:val="18"/>
              </w:rPr>
              <w:t>25</w:t>
            </w:r>
          </w:p>
        </w:tc>
        <w:tc>
          <w:tcPr>
            <w:tcW w:type="dxa" w:w="2493"/>
          </w:tcPr>
          <w:p>
            <w:r>
              <w:rPr>
                <w:sz w:val="18"/>
              </w:rPr>
              <w:t>DIECUTTING8</w:t>
            </w:r>
          </w:p>
        </w:tc>
        <w:tc>
          <w:tcPr>
            <w:tcW w:type="dxa" w:w="2493"/>
          </w:tcPr>
          <w:p>
            <w:r>
              <w:rPr>
                <w:sz w:val="18"/>
              </w:rPr>
              <w:t>NF Die Cutting Department</w:t>
            </w:r>
          </w:p>
        </w:tc>
        <w:tc>
          <w:tcPr>
            <w:tcW w:type="dxa" w:w="2493"/>
          </w:tcPr>
          <w:p>
            <w:r>
              <w:rPr>
                <w:sz w:val="18"/>
              </w:rPr>
              <w:t>6</w:t>
            </w:r>
          </w:p>
        </w:tc>
      </w:tr>
      <w:tr>
        <w:tc>
          <w:tcPr>
            <w:tcW w:type="dxa" w:w="2493"/>
          </w:tcPr>
          <w:p>
            <w:r>
              <w:rPr>
                <w:sz w:val="18"/>
              </w:rPr>
              <w:t>26</w:t>
            </w:r>
          </w:p>
        </w:tc>
        <w:tc>
          <w:tcPr>
            <w:tcW w:type="dxa" w:w="2493"/>
          </w:tcPr>
          <w:p>
            <w:r>
              <w:rPr>
                <w:sz w:val="18"/>
              </w:rPr>
              <w:t>NOVA1</w:t>
            </w:r>
          </w:p>
        </w:tc>
        <w:tc>
          <w:tcPr>
            <w:tcW w:type="dxa" w:w="2493"/>
          </w:tcPr>
          <w:p>
            <w:r>
              <w:rPr>
                <w:sz w:val="18"/>
              </w:rPr>
              <w:t>NF Die Cutting Department</w:t>
            </w:r>
          </w:p>
        </w:tc>
        <w:tc>
          <w:tcPr>
            <w:tcW w:type="dxa" w:w="2493"/>
          </w:tcPr>
          <w:p>
            <w:r>
              <w:rPr>
                <w:sz w:val="18"/>
              </w:rPr>
              <w:t>6</w:t>
            </w:r>
          </w:p>
        </w:tc>
      </w:tr>
      <w:tr>
        <w:tc>
          <w:tcPr>
            <w:tcW w:type="dxa" w:w="2493"/>
          </w:tcPr>
          <w:p>
            <w:r>
              <w:rPr>
                <w:sz w:val="18"/>
              </w:rPr>
              <w:t>27</w:t>
            </w:r>
          </w:p>
        </w:tc>
        <w:tc>
          <w:tcPr>
            <w:tcW w:type="dxa" w:w="2493"/>
          </w:tcPr>
          <w:p>
            <w:r>
              <w:rPr>
                <w:sz w:val="18"/>
              </w:rPr>
              <w:t>NOVA2</w:t>
            </w:r>
          </w:p>
        </w:tc>
        <w:tc>
          <w:tcPr>
            <w:tcW w:type="dxa" w:w="2493"/>
          </w:tcPr>
          <w:p>
            <w:r>
              <w:rPr>
                <w:sz w:val="18"/>
              </w:rPr>
              <w:t>NF Die Cutting Department</w:t>
            </w:r>
          </w:p>
        </w:tc>
        <w:tc>
          <w:tcPr>
            <w:tcW w:type="dxa" w:w="2493"/>
          </w:tcPr>
          <w:p>
            <w:r>
              <w:rPr>
                <w:sz w:val="18"/>
              </w:rPr>
              <w:t>6</w:t>
            </w:r>
          </w:p>
        </w:tc>
      </w:tr>
      <w:tr>
        <w:tc>
          <w:tcPr>
            <w:tcW w:type="dxa" w:w="2493"/>
          </w:tcPr>
          <w:p>
            <w:r>
              <w:rPr>
                <w:sz w:val="18"/>
              </w:rPr>
              <w:t>28</w:t>
            </w:r>
          </w:p>
        </w:tc>
        <w:tc>
          <w:tcPr>
            <w:tcW w:type="dxa" w:w="2493"/>
          </w:tcPr>
          <w:p>
            <w:r>
              <w:rPr>
                <w:sz w:val="18"/>
              </w:rPr>
              <w:t>NOVA5</w:t>
            </w:r>
          </w:p>
        </w:tc>
        <w:tc>
          <w:tcPr>
            <w:tcW w:type="dxa" w:w="2493"/>
          </w:tcPr>
          <w:p>
            <w:r>
              <w:rPr>
                <w:sz w:val="18"/>
              </w:rPr>
              <w:t>NF Die Cutting Department</w:t>
            </w:r>
          </w:p>
        </w:tc>
        <w:tc>
          <w:tcPr>
            <w:tcW w:type="dxa" w:w="2493"/>
          </w:tcPr>
          <w:p>
            <w:r>
              <w:rPr>
                <w:sz w:val="18"/>
              </w:rPr>
              <w:t>6</w:t>
            </w:r>
          </w:p>
        </w:tc>
      </w:tr>
      <w:tr>
        <w:tc>
          <w:tcPr>
            <w:tcW w:type="dxa" w:w="2493"/>
          </w:tcPr>
          <w:p>
            <w:r>
              <w:rPr>
                <w:sz w:val="18"/>
              </w:rPr>
              <w:t>29</w:t>
            </w:r>
          </w:p>
        </w:tc>
        <w:tc>
          <w:tcPr>
            <w:tcW w:type="dxa" w:w="2493"/>
          </w:tcPr>
          <w:p>
            <w:r>
              <w:rPr>
                <w:sz w:val="18"/>
              </w:rPr>
              <w:t>NOVA6</w:t>
            </w:r>
          </w:p>
        </w:tc>
        <w:tc>
          <w:tcPr>
            <w:tcW w:type="dxa" w:w="2493"/>
          </w:tcPr>
          <w:p>
            <w:r>
              <w:rPr>
                <w:sz w:val="18"/>
              </w:rPr>
              <w:t>NF Die Cutting Department</w:t>
            </w:r>
          </w:p>
        </w:tc>
        <w:tc>
          <w:tcPr>
            <w:tcW w:type="dxa" w:w="2493"/>
          </w:tcPr>
          <w:p>
            <w:r>
              <w:rPr>
                <w:sz w:val="18"/>
              </w:rPr>
              <w:t>6</w:t>
            </w:r>
          </w:p>
        </w:tc>
      </w:tr>
      <w:tr>
        <w:tc>
          <w:tcPr>
            <w:tcW w:type="dxa" w:w="2493"/>
          </w:tcPr>
          <w:p>
            <w:r>
              <w:rPr>
                <w:sz w:val="18"/>
              </w:rPr>
              <w:t>30</w:t>
            </w:r>
          </w:p>
        </w:tc>
        <w:tc>
          <w:tcPr>
            <w:tcW w:type="dxa" w:w="2493"/>
          </w:tcPr>
          <w:p>
            <w:r>
              <w:rPr>
                <w:sz w:val="18"/>
              </w:rPr>
              <w:t>Spanthera1</w:t>
            </w:r>
          </w:p>
        </w:tc>
        <w:tc>
          <w:tcPr>
            <w:tcW w:type="dxa" w:w="2493"/>
          </w:tcPr>
          <w:p>
            <w:r>
              <w:rPr>
                <w:sz w:val="18"/>
              </w:rPr>
              <w:t>NF Die Cutting Department</w:t>
            </w:r>
          </w:p>
        </w:tc>
        <w:tc>
          <w:tcPr>
            <w:tcW w:type="dxa" w:w="2493"/>
          </w:tcPr>
          <w:p>
            <w:r>
              <w:rPr>
                <w:sz w:val="18"/>
              </w:rPr>
              <w:t>6</w:t>
            </w:r>
          </w:p>
        </w:tc>
      </w:tr>
      <w:tr>
        <w:tc>
          <w:tcPr>
            <w:tcW w:type="dxa" w:w="2493"/>
          </w:tcPr>
          <w:p>
            <w:r>
              <w:rPr>
                <w:sz w:val="18"/>
              </w:rPr>
              <w:t>31</w:t>
            </w:r>
          </w:p>
        </w:tc>
        <w:tc>
          <w:tcPr>
            <w:tcW w:type="dxa" w:w="2493"/>
          </w:tcPr>
          <w:p>
            <w:r>
              <w:rPr>
                <w:sz w:val="18"/>
              </w:rPr>
              <w:t>Spanthera2</w:t>
            </w:r>
          </w:p>
        </w:tc>
        <w:tc>
          <w:tcPr>
            <w:tcW w:type="dxa" w:w="2493"/>
          </w:tcPr>
          <w:p>
            <w:r>
              <w:rPr>
                <w:sz w:val="18"/>
              </w:rPr>
              <w:t>NF Die Cutting Department</w:t>
            </w:r>
          </w:p>
        </w:tc>
        <w:tc>
          <w:tcPr>
            <w:tcW w:type="dxa" w:w="2493"/>
          </w:tcPr>
          <w:p>
            <w:r>
              <w:rPr>
                <w:sz w:val="18"/>
              </w:rPr>
              <w:t>6</w:t>
            </w:r>
          </w:p>
        </w:tc>
      </w:tr>
      <w:tr>
        <w:tc>
          <w:tcPr>
            <w:tcW w:type="dxa" w:w="2493"/>
          </w:tcPr>
          <w:p>
            <w:r>
              <w:rPr>
                <w:sz w:val="18"/>
              </w:rPr>
              <w:t>32</w:t>
            </w:r>
          </w:p>
        </w:tc>
        <w:tc>
          <w:tcPr>
            <w:tcW w:type="dxa" w:w="2493"/>
          </w:tcPr>
          <w:p>
            <w:r>
              <w:rPr>
                <w:sz w:val="18"/>
              </w:rPr>
              <w:t>Alpina</w:t>
            </w:r>
          </w:p>
        </w:tc>
        <w:tc>
          <w:tcPr>
            <w:tcW w:type="dxa" w:w="2493"/>
          </w:tcPr>
          <w:p>
            <w:r>
              <w:rPr>
                <w:sz w:val="18"/>
              </w:rPr>
              <w:t>NF Pasting Department</w:t>
            </w:r>
          </w:p>
        </w:tc>
        <w:tc>
          <w:tcPr>
            <w:tcW w:type="dxa" w:w="2493"/>
          </w:tcPr>
          <w:p>
            <w:r>
              <w:rPr>
                <w:sz w:val="18"/>
              </w:rPr>
              <w:t>8</w:t>
            </w:r>
          </w:p>
        </w:tc>
      </w:tr>
      <w:tr>
        <w:tc>
          <w:tcPr>
            <w:tcW w:type="dxa" w:w="2493"/>
          </w:tcPr>
          <w:p>
            <w:r>
              <w:rPr>
                <w:sz w:val="18"/>
              </w:rPr>
              <w:t>33</w:t>
            </w:r>
          </w:p>
        </w:tc>
        <w:tc>
          <w:tcPr>
            <w:tcW w:type="dxa" w:w="2493"/>
          </w:tcPr>
          <w:p>
            <w:r>
              <w:rPr>
                <w:sz w:val="18"/>
              </w:rPr>
              <w:t>Expertfold</w:t>
            </w:r>
          </w:p>
        </w:tc>
        <w:tc>
          <w:tcPr>
            <w:tcW w:type="dxa" w:w="2493"/>
          </w:tcPr>
          <w:p>
            <w:r>
              <w:rPr>
                <w:sz w:val="18"/>
              </w:rPr>
              <w:t>NF Pasting Department</w:t>
            </w:r>
          </w:p>
        </w:tc>
        <w:tc>
          <w:tcPr>
            <w:tcW w:type="dxa" w:w="2493"/>
          </w:tcPr>
          <w:p>
            <w:r>
              <w:rPr>
                <w:sz w:val="18"/>
              </w:rPr>
              <w:t>8</w:t>
            </w:r>
          </w:p>
        </w:tc>
      </w:tr>
      <w:tr>
        <w:tc>
          <w:tcPr>
            <w:tcW w:type="dxa" w:w="2493"/>
          </w:tcPr>
          <w:p>
            <w:r>
              <w:rPr>
                <w:sz w:val="18"/>
              </w:rPr>
              <w:t>34</w:t>
            </w:r>
          </w:p>
        </w:tc>
        <w:tc>
          <w:tcPr>
            <w:tcW w:type="dxa" w:w="2493"/>
          </w:tcPr>
          <w:p>
            <w:r>
              <w:rPr>
                <w:sz w:val="18"/>
              </w:rPr>
              <w:t>Media68</w:t>
            </w:r>
          </w:p>
        </w:tc>
        <w:tc>
          <w:tcPr>
            <w:tcW w:type="dxa" w:w="2493"/>
          </w:tcPr>
          <w:p>
            <w:r>
              <w:rPr>
                <w:sz w:val="18"/>
              </w:rPr>
              <w:t>NF Pasting Department</w:t>
            </w:r>
          </w:p>
        </w:tc>
        <w:tc>
          <w:tcPr>
            <w:tcW w:type="dxa" w:w="2493"/>
          </w:tcPr>
          <w:p>
            <w:r>
              <w:rPr>
                <w:sz w:val="18"/>
              </w:rPr>
              <w:t>8</w:t>
            </w:r>
          </w:p>
        </w:tc>
      </w:tr>
      <w:tr>
        <w:tc>
          <w:tcPr>
            <w:tcW w:type="dxa" w:w="2493"/>
          </w:tcPr>
          <w:p>
            <w:r>
              <w:rPr>
                <w:sz w:val="18"/>
              </w:rPr>
              <w:t>35</w:t>
            </w:r>
          </w:p>
        </w:tc>
        <w:tc>
          <w:tcPr>
            <w:tcW w:type="dxa" w:w="2493"/>
          </w:tcPr>
          <w:p>
            <w:r>
              <w:rPr>
                <w:sz w:val="18"/>
              </w:rPr>
              <w:t>VisionFold</w:t>
            </w:r>
          </w:p>
        </w:tc>
        <w:tc>
          <w:tcPr>
            <w:tcW w:type="dxa" w:w="2493"/>
          </w:tcPr>
          <w:p>
            <w:r>
              <w:rPr>
                <w:sz w:val="18"/>
              </w:rPr>
              <w:t>NF Pasting Department</w:t>
            </w:r>
          </w:p>
        </w:tc>
        <w:tc>
          <w:tcPr>
            <w:tcW w:type="dxa" w:w="2493"/>
          </w:tcPr>
          <w:p>
            <w:r>
              <w:rPr>
                <w:sz w:val="18"/>
              </w:rPr>
              <w:t>8</w:t>
            </w:r>
          </w:p>
        </w:tc>
      </w:tr>
      <w:tr>
        <w:tc>
          <w:tcPr>
            <w:tcW w:type="dxa" w:w="2493"/>
          </w:tcPr>
          <w:p>
            <w:r>
              <w:rPr>
                <w:sz w:val="18"/>
              </w:rPr>
              <w:t>36</w:t>
            </w:r>
          </w:p>
        </w:tc>
        <w:tc>
          <w:tcPr>
            <w:tcW w:type="dxa" w:w="2493"/>
          </w:tcPr>
          <w:p>
            <w:r>
              <w:rPr>
                <w:sz w:val="18"/>
              </w:rPr>
              <w:t>Fuego</w:t>
            </w:r>
          </w:p>
        </w:tc>
        <w:tc>
          <w:tcPr>
            <w:tcW w:type="dxa" w:w="2493"/>
          </w:tcPr>
          <w:p>
            <w:r>
              <w:rPr>
                <w:sz w:val="18"/>
              </w:rPr>
              <w:t>NF Pasting Department</w:t>
            </w:r>
          </w:p>
        </w:tc>
        <w:tc>
          <w:tcPr>
            <w:tcW w:type="dxa" w:w="2493"/>
          </w:tcPr>
          <w:p>
            <w:r>
              <w:rPr>
                <w:sz w:val="18"/>
              </w:rPr>
              <w:t>8</w:t>
            </w:r>
          </w:p>
        </w:tc>
      </w:tr>
      <w:tr>
        <w:tc>
          <w:tcPr>
            <w:tcW w:type="dxa" w:w="2493"/>
          </w:tcPr>
          <w:p>
            <w:r>
              <w:rPr>
                <w:sz w:val="18"/>
              </w:rPr>
              <w:t>37</w:t>
            </w:r>
          </w:p>
        </w:tc>
        <w:tc>
          <w:tcPr>
            <w:tcW w:type="dxa" w:w="2493"/>
          </w:tcPr>
          <w:p>
            <w:r>
              <w:rPr>
                <w:sz w:val="18"/>
              </w:rPr>
              <w:t>Mistral</w:t>
            </w:r>
          </w:p>
        </w:tc>
        <w:tc>
          <w:tcPr>
            <w:tcW w:type="dxa" w:w="2493"/>
          </w:tcPr>
          <w:p>
            <w:r>
              <w:rPr>
                <w:sz w:val="18"/>
              </w:rPr>
              <w:t>NF Pasting Department</w:t>
            </w:r>
          </w:p>
        </w:tc>
        <w:tc>
          <w:tcPr>
            <w:tcW w:type="dxa" w:w="2493"/>
          </w:tcPr>
          <w:p>
            <w:r>
              <w:rPr>
                <w:sz w:val="18"/>
              </w:rPr>
              <w:t>8</w:t>
            </w:r>
          </w:p>
        </w:tc>
      </w:tr>
      <w:tr>
        <w:tc>
          <w:tcPr>
            <w:tcW w:type="dxa" w:w="2493"/>
          </w:tcPr>
          <w:p>
            <w:r>
              <w:rPr>
                <w:sz w:val="18"/>
              </w:rPr>
              <w:t>38</w:t>
            </w:r>
          </w:p>
        </w:tc>
        <w:tc>
          <w:tcPr>
            <w:tcW w:type="dxa" w:w="2493"/>
          </w:tcPr>
          <w:p>
            <w:r>
              <w:rPr>
                <w:sz w:val="18"/>
              </w:rPr>
              <w:t>Blankwiser</w:t>
            </w:r>
          </w:p>
        </w:tc>
        <w:tc>
          <w:tcPr>
            <w:tcW w:type="dxa" w:w="2493"/>
          </w:tcPr>
          <w:p>
            <w:r>
              <w:rPr>
                <w:sz w:val="18"/>
              </w:rPr>
              <w:t>NF Pasting Department</w:t>
            </w:r>
          </w:p>
        </w:tc>
        <w:tc>
          <w:tcPr>
            <w:tcW w:type="dxa" w:w="2493"/>
          </w:tcPr>
          <w:p>
            <w:r>
              <w:rPr>
                <w:sz w:val="18"/>
              </w:rPr>
              <w:t>5</w:t>
            </w:r>
          </w:p>
        </w:tc>
      </w:tr>
      <w:tr>
        <w:tc>
          <w:tcPr>
            <w:tcW w:type="dxa" w:w="2493"/>
          </w:tcPr>
          <w:p>
            <w:r>
              <w:rPr>
                <w:sz w:val="18"/>
              </w:rPr>
              <w:t>39</w:t>
            </w:r>
          </w:p>
        </w:tc>
        <w:tc>
          <w:tcPr>
            <w:tcW w:type="dxa" w:w="2493"/>
          </w:tcPr>
          <w:p>
            <w:r>
              <w:rPr>
                <w:sz w:val="18"/>
              </w:rPr>
              <w:t>Other</w:t>
            </w:r>
          </w:p>
        </w:tc>
        <w:tc>
          <w:tcPr>
            <w:tcW w:type="dxa" w:w="2493"/>
          </w:tcPr>
          <w:p>
            <w:r>
              <w:rPr>
                <w:sz w:val="18"/>
              </w:rPr>
              <w:t>NF Pasting Department</w:t>
            </w:r>
          </w:p>
        </w:tc>
        <w:tc>
          <w:tcPr>
            <w:tcW w:type="dxa" w:w="2493"/>
          </w:tcPr>
          <w:p>
            <w:r>
              <w:rPr>
                <w:sz w:val="18"/>
              </w:rPr>
              <w:t>1</w:t>
            </w:r>
          </w:p>
        </w:tc>
      </w:tr>
      <w:tr>
        <w:tc>
          <w:tcPr>
            <w:tcW w:type="dxa" w:w="2493"/>
          </w:tcPr>
          <w:p>
            <w:r>
              <w:rPr>
                <w:sz w:val="18"/>
              </w:rPr>
              <w:t>40</w:t>
            </w:r>
          </w:p>
        </w:tc>
        <w:tc>
          <w:tcPr>
            <w:tcW w:type="dxa" w:w="2493"/>
          </w:tcPr>
          <w:p>
            <w:r>
              <w:rPr>
                <w:sz w:val="18"/>
              </w:rPr>
              <w:t>YILI</w:t>
            </w:r>
          </w:p>
        </w:tc>
        <w:tc>
          <w:tcPr>
            <w:tcW w:type="dxa" w:w="2493"/>
          </w:tcPr>
          <w:p>
            <w:r>
              <w:rPr>
                <w:sz w:val="18"/>
              </w:rPr>
              <w:t>Lamination Department</w:t>
            </w:r>
          </w:p>
        </w:tc>
        <w:tc>
          <w:tcPr>
            <w:tcW w:type="dxa" w:w="2493"/>
          </w:tcPr>
          <w:p>
            <w:r>
              <w:rPr>
                <w:sz w:val="18"/>
              </w:rPr>
              <w:t>5</w:t>
            </w:r>
          </w:p>
        </w:tc>
      </w:tr>
      <w:tr>
        <w:tc>
          <w:tcPr>
            <w:tcW w:type="dxa" w:w="2493"/>
          </w:tcPr>
          <w:p>
            <w:r>
              <w:rPr>
                <w:sz w:val="18"/>
              </w:rPr>
              <w:t>41</w:t>
            </w:r>
          </w:p>
        </w:tc>
        <w:tc>
          <w:tcPr>
            <w:tcW w:type="dxa" w:w="2493"/>
          </w:tcPr>
          <w:p>
            <w:r>
              <w:rPr>
                <w:sz w:val="18"/>
              </w:rPr>
              <w:t>SLITTER</w:t>
            </w:r>
          </w:p>
        </w:tc>
        <w:tc>
          <w:tcPr>
            <w:tcW w:type="dxa" w:w="2493"/>
          </w:tcPr>
          <w:p>
            <w:r>
              <w:rPr>
                <w:sz w:val="18"/>
              </w:rPr>
              <w:t>Lamination Department</w:t>
            </w:r>
          </w:p>
        </w:tc>
        <w:tc>
          <w:tcPr>
            <w:tcW w:type="dxa" w:w="2493"/>
          </w:tcPr>
          <w:p>
            <w:r>
              <w:rPr>
                <w:sz w:val="18"/>
              </w:rPr>
              <w:t>4</w:t>
            </w:r>
          </w:p>
        </w:tc>
      </w:tr>
      <w:tr>
        <w:tc>
          <w:tcPr>
            <w:tcW w:type="dxa" w:w="2493"/>
          </w:tcPr>
          <w:p>
            <w:r>
              <w:rPr>
                <w:sz w:val="18"/>
              </w:rPr>
              <w:t>42</w:t>
            </w:r>
          </w:p>
        </w:tc>
        <w:tc>
          <w:tcPr>
            <w:tcW w:type="dxa" w:w="2493"/>
          </w:tcPr>
          <w:p>
            <w:r>
              <w:rPr>
                <w:sz w:val="18"/>
              </w:rPr>
              <w:t>PERFECTA</w:t>
            </w:r>
          </w:p>
        </w:tc>
        <w:tc>
          <w:tcPr>
            <w:tcW w:type="dxa" w:w="2493"/>
          </w:tcPr>
          <w:p>
            <w:r>
              <w:rPr>
                <w:sz w:val="18"/>
              </w:rPr>
              <w:t>Lamination Department</w:t>
            </w:r>
          </w:p>
        </w:tc>
        <w:tc>
          <w:tcPr>
            <w:tcW w:type="dxa" w:w="2493"/>
          </w:tcPr>
          <w:p>
            <w:r>
              <w:rPr>
                <w:sz w:val="18"/>
              </w:rPr>
              <w:t>6</w:t>
            </w:r>
          </w:p>
        </w:tc>
      </w:tr>
      <w:tr>
        <w:tc>
          <w:tcPr>
            <w:tcW w:type="dxa" w:w="2493"/>
          </w:tcPr>
          <w:p>
            <w:r>
              <w:rPr>
                <w:sz w:val="18"/>
              </w:rPr>
              <w:t>43</w:t>
            </w:r>
          </w:p>
        </w:tc>
        <w:tc>
          <w:tcPr>
            <w:tcW w:type="dxa" w:w="2493"/>
          </w:tcPr>
          <w:p>
            <w:r>
              <w:rPr>
                <w:sz w:val="18"/>
              </w:rPr>
              <w:t>FAIDA</w:t>
            </w:r>
          </w:p>
        </w:tc>
        <w:tc>
          <w:tcPr>
            <w:tcW w:type="dxa" w:w="2493"/>
          </w:tcPr>
          <w:p>
            <w:r>
              <w:rPr>
                <w:sz w:val="18"/>
              </w:rPr>
              <w:t>Lamination Department</w:t>
            </w:r>
          </w:p>
        </w:tc>
        <w:tc>
          <w:tcPr>
            <w:tcW w:type="dxa" w:w="2493"/>
          </w:tcPr>
          <w:p>
            <w:r>
              <w:rPr>
                <w:sz w:val="18"/>
              </w:rPr>
              <w:t>6</w:t>
            </w:r>
          </w:p>
        </w:tc>
      </w:tr>
      <w:tr>
        <w:tc>
          <w:tcPr>
            <w:tcW w:type="dxa" w:w="2493"/>
          </w:tcPr>
          <w:p>
            <w:r>
              <w:rPr>
                <w:sz w:val="18"/>
              </w:rPr>
              <w:t>44</w:t>
            </w:r>
          </w:p>
        </w:tc>
        <w:tc>
          <w:tcPr>
            <w:tcW w:type="dxa" w:w="2493"/>
          </w:tcPr>
          <w:p>
            <w:r>
              <w:rPr>
                <w:sz w:val="18"/>
              </w:rPr>
              <w:t>NOVACUT3</w:t>
            </w:r>
          </w:p>
        </w:tc>
        <w:tc>
          <w:tcPr>
            <w:tcW w:type="dxa" w:w="2493"/>
          </w:tcPr>
          <w:p>
            <w:r>
              <w:rPr>
                <w:sz w:val="18"/>
              </w:rPr>
              <w:t>FL Die Cutting Department</w:t>
            </w:r>
          </w:p>
        </w:tc>
        <w:tc>
          <w:tcPr>
            <w:tcW w:type="dxa" w:w="2493"/>
          </w:tcPr>
          <w:p>
            <w:r>
              <w:rPr>
                <w:sz w:val="18"/>
              </w:rPr>
              <w:t>5</w:t>
            </w:r>
          </w:p>
        </w:tc>
      </w:tr>
      <w:tr>
        <w:tc>
          <w:tcPr>
            <w:tcW w:type="dxa" w:w="2493"/>
          </w:tcPr>
          <w:p>
            <w:r>
              <w:rPr>
                <w:sz w:val="18"/>
              </w:rPr>
              <w:t>45</w:t>
            </w:r>
          </w:p>
        </w:tc>
        <w:tc>
          <w:tcPr>
            <w:tcW w:type="dxa" w:w="2493"/>
          </w:tcPr>
          <w:p>
            <w:r>
              <w:rPr>
                <w:sz w:val="18"/>
              </w:rPr>
              <w:t>NOVACUT4</w:t>
            </w:r>
          </w:p>
        </w:tc>
        <w:tc>
          <w:tcPr>
            <w:tcW w:type="dxa" w:w="2493"/>
          </w:tcPr>
          <w:p>
            <w:r>
              <w:rPr>
                <w:sz w:val="18"/>
              </w:rPr>
              <w:t>FL Die Cutting Department</w:t>
            </w:r>
          </w:p>
        </w:tc>
        <w:tc>
          <w:tcPr>
            <w:tcW w:type="dxa" w:w="2493"/>
          </w:tcPr>
          <w:p>
            <w:r>
              <w:rPr>
                <w:sz w:val="18"/>
              </w:rPr>
              <w:t>5</w:t>
            </w:r>
          </w:p>
        </w:tc>
      </w:tr>
      <w:tr>
        <w:tc>
          <w:tcPr>
            <w:tcW w:type="dxa" w:w="2493"/>
          </w:tcPr>
          <w:p>
            <w:r>
              <w:rPr>
                <w:sz w:val="18"/>
              </w:rPr>
              <w:t>46</w:t>
            </w:r>
          </w:p>
        </w:tc>
        <w:tc>
          <w:tcPr>
            <w:tcW w:type="dxa" w:w="2493"/>
          </w:tcPr>
          <w:p>
            <w:r>
              <w:rPr>
                <w:sz w:val="18"/>
              </w:rPr>
              <w:t>SP102Diecut</w:t>
            </w:r>
          </w:p>
        </w:tc>
        <w:tc>
          <w:tcPr>
            <w:tcW w:type="dxa" w:w="2493"/>
          </w:tcPr>
          <w:p>
            <w:r>
              <w:rPr>
                <w:sz w:val="18"/>
              </w:rPr>
              <w:t>FL Die Cutting Department</w:t>
            </w:r>
          </w:p>
        </w:tc>
        <w:tc>
          <w:tcPr>
            <w:tcW w:type="dxa" w:w="2493"/>
          </w:tcPr>
          <w:p>
            <w:r>
              <w:rPr>
                <w:sz w:val="18"/>
              </w:rPr>
              <w:t>5</w:t>
            </w:r>
          </w:p>
        </w:tc>
      </w:tr>
      <w:tr>
        <w:tc>
          <w:tcPr>
            <w:tcW w:type="dxa" w:w="2493"/>
          </w:tcPr>
          <w:p>
            <w:r>
              <w:rPr>
                <w:sz w:val="18"/>
              </w:rPr>
              <w:t>47</w:t>
            </w:r>
          </w:p>
        </w:tc>
        <w:tc>
          <w:tcPr>
            <w:tcW w:type="dxa" w:w="2493"/>
          </w:tcPr>
          <w:p>
            <w:r>
              <w:rPr>
                <w:sz w:val="18"/>
              </w:rPr>
              <w:t>SP102</w:t>
            </w:r>
          </w:p>
        </w:tc>
        <w:tc>
          <w:tcPr>
            <w:tcW w:type="dxa" w:w="2493"/>
          </w:tcPr>
          <w:p>
            <w:r>
              <w:rPr>
                <w:sz w:val="18"/>
              </w:rPr>
              <w:t>FL Die Cutting Department</w:t>
            </w:r>
          </w:p>
        </w:tc>
        <w:tc>
          <w:tcPr>
            <w:tcW w:type="dxa" w:w="2493"/>
          </w:tcPr>
          <w:p>
            <w:r>
              <w:rPr>
                <w:sz w:val="18"/>
              </w:rPr>
              <w:t>5</w:t>
            </w:r>
          </w:p>
        </w:tc>
      </w:tr>
      <w:tr>
        <w:tc>
          <w:tcPr>
            <w:tcW w:type="dxa" w:w="2493"/>
          </w:tcPr>
          <w:p>
            <w:r>
              <w:rPr>
                <w:sz w:val="18"/>
              </w:rPr>
              <w:t>48</w:t>
            </w:r>
          </w:p>
        </w:tc>
        <w:tc>
          <w:tcPr>
            <w:tcW w:type="dxa" w:w="2493"/>
          </w:tcPr>
          <w:p>
            <w:r>
              <w:rPr>
                <w:sz w:val="18"/>
              </w:rPr>
              <w:t>LILA1</w:t>
            </w:r>
          </w:p>
        </w:tc>
        <w:tc>
          <w:tcPr>
            <w:tcW w:type="dxa" w:w="2493"/>
          </w:tcPr>
          <w:p>
            <w:r>
              <w:rPr>
                <w:sz w:val="18"/>
              </w:rPr>
              <w:t>FL Pasting Department</w:t>
            </w:r>
          </w:p>
        </w:tc>
        <w:tc>
          <w:tcPr>
            <w:tcW w:type="dxa" w:w="2493"/>
          </w:tcPr>
          <w:p>
            <w:r>
              <w:rPr>
                <w:sz w:val="18"/>
              </w:rPr>
              <w:t>7</w:t>
            </w:r>
          </w:p>
        </w:tc>
      </w:tr>
      <w:tr>
        <w:tc>
          <w:tcPr>
            <w:tcW w:type="dxa" w:w="2493"/>
          </w:tcPr>
          <w:p>
            <w:r>
              <w:rPr>
                <w:sz w:val="18"/>
              </w:rPr>
              <w:t>49</w:t>
            </w:r>
          </w:p>
        </w:tc>
        <w:tc>
          <w:tcPr>
            <w:tcW w:type="dxa" w:w="2493"/>
          </w:tcPr>
          <w:p>
            <w:r>
              <w:rPr>
                <w:sz w:val="18"/>
              </w:rPr>
              <w:t>LILA2</w:t>
            </w:r>
          </w:p>
        </w:tc>
        <w:tc>
          <w:tcPr>
            <w:tcW w:type="dxa" w:w="2493"/>
          </w:tcPr>
          <w:p>
            <w:r>
              <w:rPr>
                <w:sz w:val="18"/>
              </w:rPr>
              <w:t>FL Pasting Department</w:t>
            </w:r>
          </w:p>
        </w:tc>
        <w:tc>
          <w:tcPr>
            <w:tcW w:type="dxa" w:w="2493"/>
          </w:tcPr>
          <w:p>
            <w:r>
              <w:rPr>
                <w:sz w:val="18"/>
              </w:rPr>
              <w:t>7</w:t>
            </w:r>
          </w:p>
        </w:tc>
      </w:tr>
      <w:tr>
        <w:tc>
          <w:tcPr>
            <w:tcW w:type="dxa" w:w="2493"/>
          </w:tcPr>
          <w:p>
            <w:r>
              <w:rPr>
                <w:sz w:val="18"/>
              </w:rPr>
              <w:t>50</w:t>
            </w:r>
          </w:p>
        </w:tc>
        <w:tc>
          <w:tcPr>
            <w:tcW w:type="dxa" w:w="2493"/>
          </w:tcPr>
          <w:p>
            <w:r>
              <w:rPr>
                <w:sz w:val="18"/>
              </w:rPr>
              <w:t>PAKTEK1</w:t>
            </w:r>
          </w:p>
        </w:tc>
        <w:tc>
          <w:tcPr>
            <w:tcW w:type="dxa" w:w="2493"/>
          </w:tcPr>
          <w:p>
            <w:r>
              <w:rPr>
                <w:sz w:val="18"/>
              </w:rPr>
              <w:t>FL Pasting Department</w:t>
            </w:r>
          </w:p>
        </w:tc>
        <w:tc>
          <w:tcPr>
            <w:tcW w:type="dxa" w:w="2493"/>
          </w:tcPr>
          <w:p>
            <w:r>
              <w:rPr>
                <w:sz w:val="18"/>
              </w:rPr>
              <w:t>7</w:t>
            </w:r>
          </w:p>
        </w:tc>
      </w:tr>
      <w:tr>
        <w:tc>
          <w:tcPr>
            <w:tcW w:type="dxa" w:w="2493"/>
          </w:tcPr>
          <w:p>
            <w:r>
              <w:rPr>
                <w:sz w:val="18"/>
              </w:rPr>
              <w:t>51</w:t>
            </w:r>
          </w:p>
        </w:tc>
        <w:tc>
          <w:tcPr>
            <w:tcW w:type="dxa" w:w="2493"/>
          </w:tcPr>
          <w:p>
            <w:r>
              <w:rPr>
                <w:sz w:val="18"/>
              </w:rPr>
              <w:t>PAKTEK2</w:t>
            </w:r>
          </w:p>
        </w:tc>
        <w:tc>
          <w:tcPr>
            <w:tcW w:type="dxa" w:w="2493"/>
          </w:tcPr>
          <w:p>
            <w:r>
              <w:rPr>
                <w:sz w:val="18"/>
              </w:rPr>
              <w:t>FL Pasting Department</w:t>
            </w:r>
          </w:p>
        </w:tc>
        <w:tc>
          <w:tcPr>
            <w:tcW w:type="dxa" w:w="2493"/>
          </w:tcPr>
          <w:p>
            <w:r>
              <w:rPr>
                <w:sz w:val="18"/>
              </w:rPr>
              <w:t>7</w:t>
            </w:r>
          </w:p>
        </w:tc>
      </w:tr>
      <w:tr>
        <w:tc>
          <w:tcPr>
            <w:tcW w:type="dxa" w:w="2493"/>
          </w:tcPr>
          <w:p>
            <w:r>
              <w:rPr>
                <w:sz w:val="18"/>
              </w:rPr>
              <w:t>52</w:t>
            </w:r>
          </w:p>
        </w:tc>
        <w:tc>
          <w:tcPr>
            <w:tcW w:type="dxa" w:w="2493"/>
          </w:tcPr>
          <w:p>
            <w:r>
              <w:rPr>
                <w:sz w:val="18"/>
              </w:rPr>
              <w:t>LaminaGlueline</w:t>
            </w:r>
          </w:p>
        </w:tc>
        <w:tc>
          <w:tcPr>
            <w:tcW w:type="dxa" w:w="2493"/>
          </w:tcPr>
          <w:p>
            <w:r>
              <w:rPr>
                <w:sz w:val="18"/>
              </w:rPr>
              <w:t>FL Pasting Department</w:t>
            </w:r>
          </w:p>
        </w:tc>
        <w:tc>
          <w:tcPr>
            <w:tcW w:type="dxa" w:w="2493"/>
          </w:tcPr>
          <w:p>
            <w:r>
              <w:rPr>
                <w:sz w:val="18"/>
              </w:rPr>
              <w:t>7</w:t>
            </w:r>
          </w:p>
        </w:tc>
      </w:tr>
      <w:tr>
        <w:tc>
          <w:tcPr>
            <w:tcW w:type="dxa" w:w="2493"/>
          </w:tcPr>
          <w:p>
            <w:r>
              <w:rPr>
                <w:sz w:val="18"/>
              </w:rPr>
              <w:t>53</w:t>
            </w:r>
          </w:p>
        </w:tc>
        <w:tc>
          <w:tcPr>
            <w:tcW w:type="dxa" w:w="2493"/>
          </w:tcPr>
          <w:p>
            <w:r>
              <w:rPr>
                <w:sz w:val="18"/>
              </w:rPr>
              <w:t>ACME</w:t>
            </w:r>
          </w:p>
        </w:tc>
        <w:tc>
          <w:tcPr>
            <w:tcW w:type="dxa" w:w="2493"/>
          </w:tcPr>
          <w:p>
            <w:r>
              <w:rPr>
                <w:sz w:val="18"/>
              </w:rPr>
              <w:t>Hand Punching Department</w:t>
            </w:r>
          </w:p>
        </w:tc>
        <w:tc>
          <w:tcPr>
            <w:tcW w:type="dxa" w:w="2493"/>
          </w:tcPr>
          <w:p>
            <w:r>
              <w:rPr>
                <w:sz w:val="18"/>
              </w:rPr>
              <w:t>2</w:t>
            </w:r>
          </w:p>
        </w:tc>
      </w:tr>
      <w:tr>
        <w:tc>
          <w:tcPr>
            <w:tcW w:type="dxa" w:w="2493"/>
          </w:tcPr>
          <w:p>
            <w:r>
              <w:rPr>
                <w:sz w:val="18"/>
              </w:rPr>
              <w:t>54</w:t>
            </w:r>
          </w:p>
        </w:tc>
        <w:tc>
          <w:tcPr>
            <w:tcW w:type="dxa" w:w="2493"/>
          </w:tcPr>
          <w:p>
            <w:r>
              <w:rPr>
                <w:sz w:val="18"/>
              </w:rPr>
              <w:t>BHARAT</w:t>
            </w:r>
          </w:p>
        </w:tc>
        <w:tc>
          <w:tcPr>
            <w:tcW w:type="dxa" w:w="2493"/>
          </w:tcPr>
          <w:p>
            <w:r>
              <w:rPr>
                <w:sz w:val="18"/>
              </w:rPr>
              <w:t>Hand Punching Department</w:t>
            </w:r>
          </w:p>
        </w:tc>
        <w:tc>
          <w:tcPr>
            <w:tcW w:type="dxa" w:w="2493"/>
          </w:tcPr>
          <w:p>
            <w:r>
              <w:rPr>
                <w:sz w:val="18"/>
              </w:rPr>
              <w:t>2</w:t>
            </w:r>
          </w:p>
        </w:tc>
      </w:tr>
      <w:tr>
        <w:tc>
          <w:tcPr>
            <w:tcW w:type="dxa" w:w="2493"/>
          </w:tcPr>
          <w:p>
            <w:r>
              <w:rPr>
                <w:sz w:val="18"/>
              </w:rPr>
              <w:t>55</w:t>
            </w:r>
          </w:p>
        </w:tc>
        <w:tc>
          <w:tcPr>
            <w:tcW w:type="dxa" w:w="2493"/>
          </w:tcPr>
          <w:p>
            <w:r>
              <w:rPr>
                <w:sz w:val="18"/>
              </w:rPr>
              <w:t>HEIDO</w:t>
            </w:r>
          </w:p>
        </w:tc>
        <w:tc>
          <w:tcPr>
            <w:tcW w:type="dxa" w:w="2493"/>
          </w:tcPr>
          <w:p>
            <w:r>
              <w:rPr>
                <w:sz w:val="18"/>
              </w:rPr>
              <w:t>Hand Punching Department</w:t>
            </w:r>
          </w:p>
        </w:tc>
        <w:tc>
          <w:tcPr>
            <w:tcW w:type="dxa" w:w="2493"/>
          </w:tcPr>
          <w:p>
            <w:r>
              <w:rPr>
                <w:sz w:val="18"/>
              </w:rPr>
              <w:t>2</w:t>
            </w:r>
          </w:p>
        </w:tc>
      </w:tr>
      <w:tr>
        <w:tc>
          <w:tcPr>
            <w:tcW w:type="dxa" w:w="2493"/>
          </w:tcPr>
          <w:p>
            <w:r>
              <w:rPr>
                <w:sz w:val="18"/>
              </w:rPr>
              <w:t>56</w:t>
            </w:r>
          </w:p>
        </w:tc>
        <w:tc>
          <w:tcPr>
            <w:tcW w:type="dxa" w:w="2493"/>
          </w:tcPr>
          <w:p>
            <w:r>
              <w:rPr>
                <w:sz w:val="18"/>
              </w:rPr>
              <w:t>Robus</w:t>
            </w:r>
          </w:p>
        </w:tc>
        <w:tc>
          <w:tcPr>
            <w:tcW w:type="dxa" w:w="2493"/>
          </w:tcPr>
          <w:p>
            <w:r>
              <w:rPr>
                <w:sz w:val="18"/>
              </w:rPr>
              <w:t>Hand Punching Department</w:t>
            </w:r>
          </w:p>
        </w:tc>
        <w:tc>
          <w:tcPr>
            <w:tcW w:type="dxa" w:w="2493"/>
          </w:tcPr>
          <w:p>
            <w:r>
              <w:rPr>
                <w:sz w:val="18"/>
              </w:rPr>
              <w:t>1</w:t>
            </w:r>
          </w:p>
        </w:tc>
      </w:tr>
      <w:tr>
        <w:tc>
          <w:tcPr>
            <w:tcW w:type="dxa" w:w="2493"/>
          </w:tcPr>
          <w:p>
            <w:r>
              <w:rPr>
                <w:sz w:val="18"/>
              </w:rPr>
              <w:t>57</w:t>
            </w:r>
          </w:p>
        </w:tc>
        <w:tc>
          <w:tcPr>
            <w:tcW w:type="dxa" w:w="2493"/>
          </w:tcPr>
          <w:p>
            <w:r>
              <w:rPr>
                <w:sz w:val="18"/>
              </w:rPr>
              <w:t>Autostrapping</w:t>
            </w:r>
          </w:p>
        </w:tc>
        <w:tc>
          <w:tcPr>
            <w:tcW w:type="dxa" w:w="2493"/>
          </w:tcPr>
          <w:p>
            <w:r>
              <w:rPr>
                <w:sz w:val="18"/>
              </w:rPr>
              <w:t>Hand Punching Department</w:t>
            </w:r>
          </w:p>
        </w:tc>
        <w:tc>
          <w:tcPr>
            <w:tcW w:type="dxa" w:w="2493"/>
          </w:tcPr>
          <w:p>
            <w:r>
              <w:rPr>
                <w:sz w:val="18"/>
              </w:rPr>
              <w:t>2</w:t>
            </w:r>
          </w:p>
        </w:tc>
      </w:tr>
      <w:tr>
        <w:tc>
          <w:tcPr>
            <w:tcW w:type="dxa" w:w="2493"/>
          </w:tcPr>
          <w:p>
            <w:r>
              <w:rPr>
                <w:sz w:val="18"/>
              </w:rPr>
              <w:t>58</w:t>
            </w:r>
          </w:p>
        </w:tc>
        <w:tc>
          <w:tcPr>
            <w:tcW w:type="dxa" w:w="2493"/>
          </w:tcPr>
          <w:p>
            <w:r>
              <w:rPr>
                <w:sz w:val="18"/>
              </w:rPr>
              <w:t>Fortuna</w:t>
            </w:r>
          </w:p>
        </w:tc>
        <w:tc>
          <w:tcPr>
            <w:tcW w:type="dxa" w:w="2493"/>
          </w:tcPr>
          <w:p>
            <w:r>
              <w:rPr>
                <w:sz w:val="18"/>
              </w:rPr>
              <w:t>Liquid Line Department</w:t>
            </w:r>
          </w:p>
        </w:tc>
        <w:tc>
          <w:tcPr>
            <w:tcW w:type="dxa" w:w="2493"/>
          </w:tcPr>
          <w:p>
            <w:r>
              <w:rPr>
                <w:sz w:val="18"/>
              </w:rPr>
              <w:t>10</w:t>
            </w:r>
          </w:p>
        </w:tc>
      </w:tr>
      <w:tr>
        <w:tc>
          <w:tcPr>
            <w:tcW w:type="dxa" w:w="2493"/>
          </w:tcPr>
          <w:p>
            <w:r>
              <w:rPr>
                <w:sz w:val="18"/>
              </w:rPr>
              <w:t>59</w:t>
            </w:r>
          </w:p>
        </w:tc>
        <w:tc>
          <w:tcPr>
            <w:tcW w:type="dxa" w:w="2493"/>
          </w:tcPr>
          <w:p>
            <w:r>
              <w:rPr>
                <w:sz w:val="18"/>
              </w:rPr>
              <w:t>Sheeter</w:t>
            </w:r>
          </w:p>
        </w:tc>
        <w:tc>
          <w:tcPr>
            <w:tcW w:type="dxa" w:w="2493"/>
          </w:tcPr>
          <w:p>
            <w:r>
              <w:rPr>
                <w:sz w:val="18"/>
              </w:rPr>
              <w:t>Liquid Line Department</w:t>
            </w:r>
          </w:p>
        </w:tc>
        <w:tc>
          <w:tcPr>
            <w:tcW w:type="dxa" w:w="2493"/>
          </w:tcPr>
          <w:p>
            <w:r>
              <w:rPr>
                <w:sz w:val="18"/>
              </w:rPr>
              <w:t>6</w:t>
            </w:r>
          </w:p>
        </w:tc>
      </w:tr>
      <w:tr>
        <w:tc>
          <w:tcPr>
            <w:tcW w:type="dxa" w:w="2493"/>
          </w:tcPr>
          <w:p>
            <w:r>
              <w:rPr>
                <w:sz w:val="18"/>
              </w:rPr>
              <w:t>60</w:t>
            </w:r>
          </w:p>
        </w:tc>
        <w:tc>
          <w:tcPr>
            <w:tcW w:type="dxa" w:w="2493"/>
          </w:tcPr>
          <w:p>
            <w:r>
              <w:rPr>
                <w:sz w:val="18"/>
              </w:rPr>
              <w:t>Slitter</w:t>
            </w:r>
          </w:p>
        </w:tc>
        <w:tc>
          <w:tcPr>
            <w:tcW w:type="dxa" w:w="2493"/>
          </w:tcPr>
          <w:p>
            <w:r>
              <w:rPr>
                <w:sz w:val="18"/>
              </w:rPr>
              <w:t>Liquid Line Department</w:t>
            </w:r>
          </w:p>
        </w:tc>
        <w:tc>
          <w:tcPr>
            <w:tcW w:type="dxa" w:w="2493"/>
          </w:tcPr>
          <w:p>
            <w:r>
              <w:rPr>
                <w:sz w:val="18"/>
              </w:rPr>
              <w:t>3</w:t>
            </w:r>
          </w:p>
        </w:tc>
      </w:tr>
      <w:tr>
        <w:tc>
          <w:tcPr>
            <w:tcW w:type="dxa" w:w="2493"/>
          </w:tcPr>
          <w:p>
            <w:r>
              <w:rPr>
                <w:sz w:val="18"/>
              </w:rPr>
              <w:t>61</w:t>
            </w:r>
          </w:p>
        </w:tc>
        <w:tc>
          <w:tcPr>
            <w:tcW w:type="dxa" w:w="2493"/>
          </w:tcPr>
          <w:p>
            <w:r>
              <w:rPr>
                <w:sz w:val="18"/>
              </w:rPr>
              <w:t>Blanker1</w:t>
            </w:r>
          </w:p>
        </w:tc>
        <w:tc>
          <w:tcPr>
            <w:tcW w:type="dxa" w:w="2493"/>
          </w:tcPr>
          <w:p>
            <w:r>
              <w:rPr>
                <w:sz w:val="18"/>
              </w:rPr>
              <w:t>Liquid Line Department</w:t>
            </w:r>
          </w:p>
        </w:tc>
        <w:tc>
          <w:tcPr>
            <w:tcW w:type="dxa" w:w="2493"/>
          </w:tcPr>
          <w:p>
            <w:r>
              <w:rPr>
                <w:sz w:val="18"/>
              </w:rPr>
              <w:t>5</w:t>
            </w:r>
          </w:p>
        </w:tc>
      </w:tr>
      <w:tr>
        <w:tc>
          <w:tcPr>
            <w:tcW w:type="dxa" w:w="2493"/>
          </w:tcPr>
          <w:p>
            <w:r>
              <w:rPr>
                <w:sz w:val="18"/>
              </w:rPr>
              <w:t>62</w:t>
            </w:r>
          </w:p>
        </w:tc>
        <w:tc>
          <w:tcPr>
            <w:tcW w:type="dxa" w:w="2493"/>
          </w:tcPr>
          <w:p>
            <w:r>
              <w:rPr>
                <w:sz w:val="18"/>
              </w:rPr>
              <w:t>WindowPatching1</w:t>
            </w:r>
          </w:p>
        </w:tc>
        <w:tc>
          <w:tcPr>
            <w:tcW w:type="dxa" w:w="2493"/>
          </w:tcPr>
          <w:p>
            <w:r>
              <w:rPr>
                <w:sz w:val="18"/>
              </w:rPr>
              <w:t>Others Department</w:t>
            </w:r>
          </w:p>
        </w:tc>
        <w:tc>
          <w:tcPr>
            <w:tcW w:type="dxa" w:w="2493"/>
          </w:tcPr>
          <w:p>
            <w:r>
              <w:rPr>
                <w:sz w:val="18"/>
              </w:rPr>
              <w:t>1</w:t>
            </w:r>
          </w:p>
        </w:tc>
      </w:tr>
      <w:tr>
        <w:tc>
          <w:tcPr>
            <w:tcW w:type="dxa" w:w="2493"/>
          </w:tcPr>
          <w:p>
            <w:r>
              <w:rPr>
                <w:sz w:val="18"/>
              </w:rPr>
              <w:t>63</w:t>
            </w:r>
          </w:p>
        </w:tc>
        <w:tc>
          <w:tcPr>
            <w:tcW w:type="dxa" w:w="2493"/>
          </w:tcPr>
          <w:p>
            <w:r>
              <w:rPr>
                <w:sz w:val="18"/>
              </w:rPr>
              <w:t>WindowPatching2</w:t>
            </w:r>
          </w:p>
        </w:tc>
        <w:tc>
          <w:tcPr>
            <w:tcW w:type="dxa" w:w="2493"/>
          </w:tcPr>
          <w:p>
            <w:r>
              <w:rPr>
                <w:sz w:val="18"/>
              </w:rPr>
              <w:t>Others Department</w:t>
            </w:r>
          </w:p>
        </w:tc>
        <w:tc>
          <w:tcPr>
            <w:tcW w:type="dxa" w:w="2493"/>
          </w:tcPr>
          <w:p>
            <w:r>
              <w:rPr>
                <w:sz w:val="18"/>
              </w:rPr>
              <w:t>1</w:t>
            </w:r>
          </w:p>
        </w:tc>
      </w:tr>
      <w:tr>
        <w:tc>
          <w:tcPr>
            <w:tcW w:type="dxa" w:w="2493"/>
          </w:tcPr>
          <w:p>
            <w:r>
              <w:rPr>
                <w:sz w:val="18"/>
              </w:rPr>
              <w:t>64</w:t>
            </w:r>
          </w:p>
        </w:tc>
        <w:tc>
          <w:tcPr>
            <w:tcW w:type="dxa" w:w="2493"/>
          </w:tcPr>
          <w:p>
            <w:r>
              <w:rPr>
                <w:sz w:val="18"/>
              </w:rPr>
              <w:t>OfflineBlanker</w:t>
            </w:r>
          </w:p>
        </w:tc>
        <w:tc>
          <w:tcPr>
            <w:tcW w:type="dxa" w:w="2493"/>
          </w:tcPr>
          <w:p>
            <w:r>
              <w:rPr>
                <w:sz w:val="18"/>
              </w:rPr>
              <w:t>Others Department</w:t>
            </w:r>
          </w:p>
        </w:tc>
        <w:tc>
          <w:tcPr>
            <w:tcW w:type="dxa" w:w="2493"/>
          </w:tcPr>
          <w:p>
            <w:r>
              <w:rPr>
                <w:sz w:val="18"/>
              </w:rPr>
              <w:t>1</w:t>
            </w:r>
          </w:p>
        </w:tc>
      </w:tr>
      <w:tr>
        <w:tc>
          <w:tcPr>
            <w:tcW w:type="dxa" w:w="2493"/>
          </w:tcPr>
          <w:p>
            <w:r>
              <w:rPr>
                <w:sz w:val="18"/>
              </w:rPr>
              <w:t>65</w:t>
            </w:r>
          </w:p>
        </w:tc>
        <w:tc>
          <w:tcPr>
            <w:tcW w:type="dxa" w:w="2493"/>
          </w:tcPr>
          <w:p>
            <w:r>
              <w:rPr>
                <w:sz w:val="18"/>
              </w:rPr>
              <w:t>BatchCounter</w:t>
            </w:r>
          </w:p>
        </w:tc>
        <w:tc>
          <w:tcPr>
            <w:tcW w:type="dxa" w:w="2493"/>
          </w:tcPr>
          <w:p>
            <w:r>
              <w:rPr>
                <w:sz w:val="18"/>
              </w:rPr>
              <w:t>Others Department</w:t>
            </w:r>
          </w:p>
        </w:tc>
        <w:tc>
          <w:tcPr>
            <w:tcW w:type="dxa" w:w="2493"/>
          </w:tcPr>
          <w:p>
            <w:r>
              <w:rPr>
                <w:sz w:val="18"/>
              </w:rPr>
              <w:t>1</w:t>
            </w:r>
          </w:p>
        </w:tc>
      </w:tr>
      <w:tr>
        <w:tc>
          <w:tcPr>
            <w:tcW w:type="dxa" w:w="2493"/>
          </w:tcPr>
          <w:p>
            <w:r>
              <w:rPr>
                <w:sz w:val="18"/>
              </w:rPr>
              <w:t>66</w:t>
            </w:r>
          </w:p>
        </w:tc>
        <w:tc>
          <w:tcPr>
            <w:tcW w:type="dxa" w:w="2493"/>
          </w:tcPr>
          <w:p>
            <w:r>
              <w:rPr>
                <w:sz w:val="18"/>
              </w:rPr>
              <w:t>AutoPrintSorting1</w:t>
            </w:r>
          </w:p>
        </w:tc>
        <w:tc>
          <w:tcPr>
            <w:tcW w:type="dxa" w:w="2493"/>
          </w:tcPr>
          <w:p>
            <w:r>
              <w:rPr>
                <w:sz w:val="18"/>
              </w:rPr>
              <w:t>Others Department</w:t>
            </w:r>
          </w:p>
        </w:tc>
        <w:tc>
          <w:tcPr>
            <w:tcW w:type="dxa" w:w="2493"/>
          </w:tcPr>
          <w:p>
            <w:r>
              <w:rPr>
                <w:sz w:val="18"/>
              </w:rPr>
              <w:t>1</w:t>
            </w:r>
          </w:p>
        </w:tc>
      </w:tr>
      <w:tr>
        <w:tc>
          <w:tcPr>
            <w:tcW w:type="dxa" w:w="2493"/>
          </w:tcPr>
          <w:p>
            <w:r>
              <w:rPr>
                <w:sz w:val="18"/>
              </w:rPr>
              <w:t>67</w:t>
            </w:r>
          </w:p>
        </w:tc>
        <w:tc>
          <w:tcPr>
            <w:tcW w:type="dxa" w:w="2493"/>
          </w:tcPr>
          <w:p>
            <w:r>
              <w:rPr>
                <w:sz w:val="18"/>
              </w:rPr>
              <w:t>AutoPrintSorting2</w:t>
            </w:r>
          </w:p>
        </w:tc>
        <w:tc>
          <w:tcPr>
            <w:tcW w:type="dxa" w:w="2493"/>
          </w:tcPr>
          <w:p>
            <w:r>
              <w:rPr>
                <w:sz w:val="18"/>
              </w:rPr>
              <w:t>Others Department</w:t>
            </w:r>
          </w:p>
        </w:tc>
        <w:tc>
          <w:tcPr>
            <w:tcW w:type="dxa" w:w="2493"/>
          </w:tcPr>
          <w:p>
            <w:r>
              <w:rPr>
                <w:sz w:val="18"/>
              </w:rPr>
              <w:t>1</w:t>
            </w:r>
          </w:p>
        </w:tc>
      </w:tr>
      <w:tr>
        <w:tc>
          <w:tcPr>
            <w:tcW w:type="dxa" w:w="2493"/>
          </w:tcPr>
          <w:p>
            <w:r>
              <w:rPr>
                <w:sz w:val="18"/>
              </w:rPr>
              <w:t>68</w:t>
            </w:r>
          </w:p>
        </w:tc>
        <w:tc>
          <w:tcPr>
            <w:tcW w:type="dxa" w:w="2493"/>
          </w:tcPr>
          <w:p>
            <w:r>
              <w:rPr>
                <w:sz w:val="18"/>
              </w:rPr>
              <w:t>PokerCard</w:t>
            </w:r>
          </w:p>
        </w:tc>
        <w:tc>
          <w:tcPr>
            <w:tcW w:type="dxa" w:w="2493"/>
          </w:tcPr>
          <w:p>
            <w:r>
              <w:rPr>
                <w:sz w:val="18"/>
              </w:rPr>
              <w:t>Others Department</w:t>
            </w:r>
          </w:p>
        </w:tc>
        <w:tc>
          <w:tcPr>
            <w:tcW w:type="dxa" w:w="2493"/>
          </w:tcPr>
          <w:p>
            <w:r>
              <w:rPr>
                <w:sz w:val="18"/>
              </w:rPr>
              <w:t>1</w:t>
            </w:r>
          </w:p>
        </w:tc>
      </w:tr>
      <w:tr>
        <w:tc>
          <w:tcPr>
            <w:tcW w:type="dxa" w:w="2493"/>
          </w:tcPr>
          <w:p>
            <w:r>
              <w:rPr>
                <w:sz w:val="18"/>
              </w:rPr>
              <w:t>69</w:t>
            </w:r>
          </w:p>
        </w:tc>
        <w:tc>
          <w:tcPr>
            <w:tcW w:type="dxa" w:w="2493"/>
          </w:tcPr>
          <w:p>
            <w:r>
              <w:rPr>
                <w:sz w:val="18"/>
              </w:rPr>
              <w:t>LablePasting1</w:t>
            </w:r>
          </w:p>
        </w:tc>
        <w:tc>
          <w:tcPr>
            <w:tcW w:type="dxa" w:w="2493"/>
          </w:tcPr>
          <w:p>
            <w:r>
              <w:rPr>
                <w:sz w:val="18"/>
              </w:rPr>
              <w:t>Others Department</w:t>
            </w:r>
          </w:p>
        </w:tc>
        <w:tc>
          <w:tcPr>
            <w:tcW w:type="dxa" w:w="2493"/>
          </w:tcPr>
          <w:p>
            <w:r>
              <w:rPr>
                <w:sz w:val="18"/>
              </w:rPr>
              <w:t>1</w:t>
            </w:r>
          </w:p>
        </w:tc>
      </w:tr>
      <w:tr>
        <w:tc>
          <w:tcPr>
            <w:tcW w:type="dxa" w:w="2493"/>
          </w:tcPr>
          <w:p>
            <w:r>
              <w:rPr>
                <w:sz w:val="18"/>
              </w:rPr>
              <w:t>70</w:t>
            </w:r>
          </w:p>
        </w:tc>
        <w:tc>
          <w:tcPr>
            <w:tcW w:type="dxa" w:w="2493"/>
          </w:tcPr>
          <w:p>
            <w:r>
              <w:rPr>
                <w:sz w:val="18"/>
              </w:rPr>
              <w:t>LablePasting2</w:t>
            </w:r>
          </w:p>
        </w:tc>
        <w:tc>
          <w:tcPr>
            <w:tcW w:type="dxa" w:w="2493"/>
          </w:tcPr>
          <w:p>
            <w:r>
              <w:rPr>
                <w:sz w:val="18"/>
              </w:rPr>
              <w:t>Others Department</w:t>
            </w:r>
          </w:p>
        </w:tc>
        <w:tc>
          <w:tcPr>
            <w:tcW w:type="dxa" w:w="2493"/>
          </w:tcPr>
          <w:p>
            <w:r>
              <w:rPr>
                <w:sz w:val="18"/>
              </w:rPr>
              <w:t>1</w:t>
            </w:r>
          </w:p>
        </w:tc>
      </w:tr>
      <w:tr>
        <w:tc>
          <w:tcPr>
            <w:tcW w:type="dxa" w:w="2493"/>
          </w:tcPr>
          <w:p>
            <w:r>
              <w:rPr>
                <w:sz w:val="18"/>
              </w:rPr>
              <w:t>71</w:t>
            </w:r>
          </w:p>
        </w:tc>
        <w:tc>
          <w:tcPr>
            <w:tcW w:type="dxa" w:w="2493"/>
          </w:tcPr>
          <w:p>
            <w:r>
              <w:rPr>
                <w:sz w:val="18"/>
              </w:rPr>
              <w:t>LablePasting3</w:t>
            </w:r>
          </w:p>
        </w:tc>
        <w:tc>
          <w:tcPr>
            <w:tcW w:type="dxa" w:w="2493"/>
          </w:tcPr>
          <w:p>
            <w:r>
              <w:rPr>
                <w:sz w:val="18"/>
              </w:rPr>
              <w:t>Others Department</w:t>
            </w:r>
          </w:p>
        </w:tc>
        <w:tc>
          <w:tcPr>
            <w:tcW w:type="dxa" w:w="2493"/>
          </w:tcPr>
          <w:p>
            <w:r>
              <w:rPr>
                <w:sz w:val="18"/>
              </w:rPr>
              <w:t>1</w:t>
            </w:r>
          </w:p>
        </w:tc>
      </w:tr>
      <w:tr>
        <w:tc>
          <w:tcPr>
            <w:tcW w:type="dxa" w:w="2493"/>
          </w:tcPr>
          <w:p>
            <w:r>
              <w:rPr>
                <w:sz w:val="18"/>
              </w:rPr>
              <w:t>72</w:t>
            </w:r>
          </w:p>
        </w:tc>
        <w:tc>
          <w:tcPr>
            <w:tcW w:type="dxa" w:w="2493"/>
          </w:tcPr>
          <w:p>
            <w:r>
              <w:rPr>
                <w:sz w:val="18"/>
              </w:rPr>
              <w:t>InkmatchingMixt1</w:t>
            </w:r>
          </w:p>
        </w:tc>
        <w:tc>
          <w:tcPr>
            <w:tcW w:type="dxa" w:w="2493"/>
          </w:tcPr>
          <w:p>
            <w:r>
              <w:rPr>
                <w:sz w:val="18"/>
              </w:rPr>
              <w:t>Others Department</w:t>
            </w:r>
          </w:p>
        </w:tc>
        <w:tc>
          <w:tcPr>
            <w:tcW w:type="dxa" w:w="2493"/>
          </w:tcPr>
          <w:p>
            <w:r>
              <w:rPr>
                <w:sz w:val="18"/>
              </w:rPr>
              <w:t>1</w:t>
            </w:r>
          </w:p>
        </w:tc>
      </w:tr>
      <w:tr>
        <w:tc>
          <w:tcPr>
            <w:tcW w:type="dxa" w:w="2493"/>
          </w:tcPr>
          <w:p>
            <w:r>
              <w:rPr>
                <w:sz w:val="18"/>
              </w:rPr>
              <w:t>73</w:t>
            </w:r>
          </w:p>
        </w:tc>
        <w:tc>
          <w:tcPr>
            <w:tcW w:type="dxa" w:w="2493"/>
          </w:tcPr>
          <w:p>
            <w:r>
              <w:rPr>
                <w:sz w:val="18"/>
              </w:rPr>
              <w:t>InkmatchingMixt2</w:t>
            </w:r>
          </w:p>
        </w:tc>
        <w:tc>
          <w:tcPr>
            <w:tcW w:type="dxa" w:w="2493"/>
          </w:tcPr>
          <w:p>
            <w:r>
              <w:rPr>
                <w:sz w:val="18"/>
              </w:rPr>
              <w:t>Others Department</w:t>
            </w:r>
          </w:p>
        </w:tc>
        <w:tc>
          <w:tcPr>
            <w:tcW w:type="dxa" w:w="2493"/>
          </w:tcPr>
          <w:p>
            <w:r>
              <w:rPr>
                <w:sz w:val="18"/>
              </w:rPr>
              <w:t>1</w:t>
            </w:r>
          </w:p>
        </w:tc>
      </w:tr>
      <w:tr>
        <w:tc>
          <w:tcPr>
            <w:tcW w:type="dxa" w:w="2493"/>
          </w:tcPr>
          <w:p>
            <w:r>
              <w:rPr>
                <w:sz w:val="18"/>
              </w:rPr>
              <w:t>74</w:t>
            </w:r>
          </w:p>
        </w:tc>
        <w:tc>
          <w:tcPr>
            <w:tcW w:type="dxa" w:w="2493"/>
          </w:tcPr>
          <w:p>
            <w:r>
              <w:rPr>
                <w:sz w:val="18"/>
              </w:rPr>
              <w:t>Compressor</w:t>
            </w:r>
          </w:p>
        </w:tc>
        <w:tc>
          <w:tcPr>
            <w:tcW w:type="dxa" w:w="2493"/>
          </w:tcPr>
          <w:p>
            <w:r>
              <w:rPr>
                <w:sz w:val="18"/>
              </w:rPr>
              <w:t>Converting Plant</w:t>
            </w:r>
          </w:p>
        </w:tc>
        <w:tc>
          <w:tcPr>
            <w:tcW w:type="dxa" w:w="2493"/>
          </w:tcPr>
          <w:p>
            <w:r>
              <w:rPr>
                <w:sz w:val="18"/>
              </w:rPr>
              <w:t>2</w:t>
            </w:r>
          </w:p>
        </w:tc>
      </w:tr>
      <w:tr>
        <w:tc>
          <w:tcPr>
            <w:tcW w:type="dxa" w:w="2493"/>
          </w:tcPr>
          <w:p>
            <w:r>
              <w:rPr>
                <w:sz w:val="18"/>
              </w:rPr>
              <w:t>75</w:t>
            </w:r>
          </w:p>
        </w:tc>
        <w:tc>
          <w:tcPr>
            <w:tcW w:type="dxa" w:w="2493"/>
          </w:tcPr>
          <w:p>
            <w:r>
              <w:rPr>
                <w:sz w:val="18"/>
              </w:rPr>
              <w:t>Electricitydown</w:t>
            </w:r>
          </w:p>
        </w:tc>
        <w:tc>
          <w:tcPr>
            <w:tcW w:type="dxa" w:w="2493"/>
          </w:tcPr>
          <w:p>
            <w:r>
              <w:rPr>
                <w:sz w:val="18"/>
              </w:rPr>
              <w:t>Converting Plant</w:t>
            </w:r>
          </w:p>
        </w:tc>
        <w:tc>
          <w:tcPr>
            <w:tcW w:type="dxa" w:w="2493"/>
          </w:tcPr>
          <w:p>
            <w:r>
              <w:rPr>
                <w:sz w:val="18"/>
              </w:rPr>
              <w:t>3</w:t>
            </w:r>
          </w:p>
        </w:tc>
      </w:tr>
      <w:tr>
        <w:tc>
          <w:tcPr>
            <w:tcW w:type="dxa" w:w="2493"/>
          </w:tcPr>
          <w:p>
            <w:r>
              <w:rPr>
                <w:sz w:val="18"/>
              </w:rPr>
              <w:t>76</w:t>
            </w:r>
          </w:p>
        </w:tc>
        <w:tc>
          <w:tcPr>
            <w:tcW w:type="dxa" w:w="2493"/>
          </w:tcPr>
          <w:p>
            <w:r>
              <w:rPr>
                <w:sz w:val="18"/>
              </w:rPr>
              <w:t>Utility</w:t>
            </w:r>
          </w:p>
        </w:tc>
        <w:tc>
          <w:tcPr>
            <w:tcW w:type="dxa" w:w="2493"/>
          </w:tcPr>
          <w:p>
            <w:r>
              <w:rPr>
                <w:sz w:val="18"/>
              </w:rPr>
              <w:t>Printing Plant Utilities</w:t>
            </w:r>
          </w:p>
        </w:tc>
        <w:tc>
          <w:tcPr>
            <w:tcW w:type="dxa" w:w="2493"/>
          </w:tcPr>
          <w:p>
            <w:r>
              <w:rPr>
                <w:sz w:val="18"/>
              </w:rPr>
              <w:t>5</w:t>
            </w:r>
          </w:p>
        </w:tc>
      </w:tr>
      <w:tr>
        <w:tc>
          <w:tcPr>
            <w:tcW w:type="dxa" w:w="2493"/>
          </w:tcPr>
          <w:p>
            <w:r>
              <w:rPr>
                <w:sz w:val="18"/>
              </w:rPr>
              <w:t>77</w:t>
            </w:r>
          </w:p>
        </w:tc>
        <w:tc>
          <w:tcPr>
            <w:tcW w:type="dxa" w:w="2493"/>
          </w:tcPr>
          <w:p>
            <w:r>
              <w:rPr>
                <w:sz w:val="18"/>
              </w:rPr>
              <w:t>Electricitydown</w:t>
            </w:r>
          </w:p>
        </w:tc>
        <w:tc>
          <w:tcPr>
            <w:tcW w:type="dxa" w:w="2493"/>
          </w:tcPr>
          <w:p>
            <w:r>
              <w:rPr>
                <w:sz w:val="18"/>
              </w:rPr>
              <w:t>Printing Plant Utilities</w:t>
            </w:r>
          </w:p>
        </w:tc>
        <w:tc>
          <w:tcPr>
            <w:tcW w:type="dxa" w:w="2493"/>
          </w:tcPr>
          <w:p>
            <w:r>
              <w:rPr>
                <w:sz w:val="18"/>
              </w:rPr>
              <w:t>2</w:t>
            </w:r>
          </w:p>
        </w:tc>
      </w:tr>
      <w:tr>
        <w:tc>
          <w:tcPr>
            <w:tcW w:type="dxa" w:w="2493"/>
          </w:tcPr>
          <w:p>
            <w:r>
              <w:rPr>
                <w:sz w:val="18"/>
              </w:rPr>
              <w:t>78</w:t>
            </w:r>
          </w:p>
        </w:tc>
        <w:tc>
          <w:tcPr>
            <w:tcW w:type="dxa" w:w="2493"/>
          </w:tcPr>
          <w:p>
            <w:r>
              <w:rPr>
                <w:sz w:val="18"/>
              </w:rPr>
              <w:t>Compressor</w:t>
            </w:r>
          </w:p>
        </w:tc>
        <w:tc>
          <w:tcPr>
            <w:tcW w:type="dxa" w:w="2493"/>
          </w:tcPr>
          <w:p>
            <w:r>
              <w:rPr>
                <w:sz w:val="18"/>
              </w:rPr>
              <w:t>Printing Plant Utilities</w:t>
            </w:r>
          </w:p>
        </w:tc>
        <w:tc>
          <w:tcPr>
            <w:tcW w:type="dxa" w:w="2493"/>
          </w:tcPr>
          <w:p>
            <w:r>
              <w:rPr>
                <w:sz w:val="18"/>
              </w:rPr>
              <w:t>2</w:t>
            </w:r>
          </w:p>
        </w:tc>
      </w:tr>
      <w:tr>
        <w:tc>
          <w:tcPr>
            <w:tcW w:type="dxa" w:w="2493"/>
          </w:tcPr>
          <w:p>
            <w:r>
              <w:rPr>
                <w:sz w:val="18"/>
              </w:rPr>
              <w:t>79</w:t>
            </w:r>
          </w:p>
        </w:tc>
        <w:tc>
          <w:tcPr>
            <w:tcW w:type="dxa" w:w="2493"/>
          </w:tcPr>
          <w:p>
            <w:r>
              <w:rPr>
                <w:sz w:val="18"/>
              </w:rPr>
              <w:t>ScrapCutting1</w:t>
            </w:r>
          </w:p>
        </w:tc>
        <w:tc>
          <w:tcPr>
            <w:tcW w:type="dxa" w:w="2493"/>
          </w:tcPr>
          <w:p>
            <w:r>
              <w:rPr>
                <w:sz w:val="18"/>
              </w:rPr>
              <w:t>Scrap Department</w:t>
            </w:r>
          </w:p>
        </w:tc>
        <w:tc>
          <w:tcPr>
            <w:tcW w:type="dxa" w:w="2493"/>
          </w:tcPr>
          <w:p>
            <w:r>
              <w:rPr>
                <w:sz w:val="18"/>
              </w:rPr>
              <w:t>1</w:t>
            </w:r>
          </w:p>
        </w:tc>
      </w:tr>
      <w:tr>
        <w:tc>
          <w:tcPr>
            <w:tcW w:type="dxa" w:w="2493"/>
          </w:tcPr>
          <w:p>
            <w:r>
              <w:rPr>
                <w:sz w:val="18"/>
              </w:rPr>
              <w:t>80</w:t>
            </w:r>
          </w:p>
        </w:tc>
        <w:tc>
          <w:tcPr>
            <w:tcW w:type="dxa" w:w="2493"/>
          </w:tcPr>
          <w:p>
            <w:r>
              <w:rPr>
                <w:sz w:val="18"/>
              </w:rPr>
              <w:t>ScrapCutting2</w:t>
            </w:r>
          </w:p>
        </w:tc>
        <w:tc>
          <w:tcPr>
            <w:tcW w:type="dxa" w:w="2493"/>
          </w:tcPr>
          <w:p>
            <w:r>
              <w:rPr>
                <w:sz w:val="18"/>
              </w:rPr>
              <w:t>Scrap Department</w:t>
            </w:r>
          </w:p>
        </w:tc>
        <w:tc>
          <w:tcPr>
            <w:tcW w:type="dxa" w:w="2493"/>
          </w:tcPr>
          <w:p>
            <w:r>
              <w:rPr>
                <w:sz w:val="18"/>
              </w:rPr>
              <w:t>1</w:t>
            </w:r>
          </w:p>
        </w:tc>
      </w:tr>
      <w:tr>
        <w:tc>
          <w:tcPr>
            <w:tcW w:type="dxa" w:w="2493"/>
          </w:tcPr>
          <w:p>
            <w:r>
              <w:rPr>
                <w:sz w:val="18"/>
              </w:rPr>
              <w:t>81</w:t>
            </w:r>
          </w:p>
        </w:tc>
        <w:tc>
          <w:tcPr>
            <w:tcW w:type="dxa" w:w="2493"/>
          </w:tcPr>
          <w:p>
            <w:r>
              <w:rPr>
                <w:sz w:val="18"/>
              </w:rPr>
              <w:t>ScrapCutting3</w:t>
            </w:r>
          </w:p>
        </w:tc>
        <w:tc>
          <w:tcPr>
            <w:tcW w:type="dxa" w:w="2493"/>
          </w:tcPr>
          <w:p>
            <w:r>
              <w:rPr>
                <w:sz w:val="18"/>
              </w:rPr>
              <w:t>Scrap Department</w:t>
            </w:r>
          </w:p>
        </w:tc>
        <w:tc>
          <w:tcPr>
            <w:tcW w:type="dxa" w:w="2493"/>
          </w:tcPr>
          <w:p>
            <w:r>
              <w:rPr>
                <w:sz w:val="18"/>
              </w:rPr>
              <w:t>1</w:t>
            </w:r>
          </w:p>
        </w:tc>
      </w:tr>
    </w:tbl>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